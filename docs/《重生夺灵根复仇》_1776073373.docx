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6"/>
        </w:rPr>
        <w:t>《重生夺灵根复仇》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第1集：重生恨意骤燃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深夜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青云宗外门弟子苏清鸢的静修偏院偏厅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青云宗外门弟子，灰布洗旧道袍，额角带未干的灵血痕，眼神从茫然骤转成刻骨恨意）；白柔（原主闺蜜，外门弟子，道袍绣浅粉莲纹，妆容温婉，笑容虚伪）；凌霄（原主未婚夫，内门弟子，藏青色绣云纹道袍，站在阴影里，面色冰冷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苏清鸢猛地坐起身，指尖攥紧，低头看见沾着灵血的指尖，视线扫过白柔手中的青瓷茶盏，再钉向阴影里的凌霄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白柔（娇笑，递过茶盏）：清鸢，刚炼的凝神茶，快喝。凌霄（从阴影走出，冷笑）：师妹，你的灵根，该给我了。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特写推镜，焦点苏清鸢的脸，从错愕到恨意的情绪爆发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深夜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青云宗外门弟子苏清鸢的静修偏院偏厅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苏清鸢（眼神淬寒，抬手欲打翻茶盏）；白柔（依旧温婉浅笑，指尖微顿）；凌霄（抱臂冷笑，周身隐有阵纹波动）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苏清鸢猛地抬手挥向茶盏，却突然浑身僵住，周身亮起细密的金色锁灵阵纹，灵力瞬间被封死，她低头看向自己的手腕，阵纹顺着衣袖蔓延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苏清鸢（咬牙，灵力运转失败）：你们……早有预谋！白柔（故作惊讶，放下茶盏）：清鸢你怎么了？茶里没什么呀。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中景定格，焦点苏清鸢僵住的手与周身的金色阵纹，反转点落地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深夜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青云宗外门弟子苏清鸢的静修偏院偏厅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苏清鸢（脸色煞白，额头渗出冷汗，眼神从绝望转成坚定）；白柔（收起温婉，嘴角勾起阴笑）；凌霄（挑眉，抱臂看戏）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苏清鸢不顾灵力被封，猛地扯下领口藏着的羊脂白玉佩（原主贴身遗物，表面有一道细微裂痕），玉佩骤然亮起刺眼的紫光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苏清鸢（急促攥紧玉佩，嘶吼）：师尊！救我！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特写拉镜，焦点玉佩的紫光与苏清鸢紧绷的侧脸，绝境中的希望转折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深夜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青云宗外门弟子苏清鸢的静修偏院偏厅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苏清鸢（周身萦绕淡紫色雷电气息，灵力恢复，眼神锐利）；白柔（脸色骤变，后退半步）；凌霄（瞳孔收缩，握紧腰间佩剑）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淡紫色雷弧从玉佩炸开，金色锁灵阵纹瞬间碎裂，苏清鸢抬手挥出一道雷弧，劈向凌霄的佩剑，凌霄被震退三步，白柔趁机转身要跑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残魂师尊（苍老威严，虚影从玉佩飘出）：孽障，敢动我青云宗弟子！白柔（惊慌逃窜）：清鸢你等着！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远景跟拍，焦点苏清鸢的雷弧与逃窜的白柔，结尾留悬念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第2集：偏厅暗藏杀机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青云宗外门弟子休憩偏厅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穿洗得发白的灰布外门道袍，发束凌乱，眼尾带着重生的冷厉锋芒，全无原主怯懦）；白柔（穿浅粉内门弟子纱裙，鬓插白茉莉，妆容娇柔，眼底藏着阴笑）；凌霄（穿青蓝执事弟子道袍，面无表情，袖中藏着锁灵阵盘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苏清鸢猛地坐起身，视线钉在白柔端着的青瓷茶盏上，鼻尖嗅到隐蔽的腐灵气息，她攥紧拳头，抬手欲掀翻茶盏。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白柔（软声关切）：“清鸢姐姐，练剑累了吧？喝口茶歇歇。” 苏清鸢（冷嗤）：“这茶，你怎么不喝？”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近景怼脸拍苏清鸢锐利眼神，切到茶盏上的淡绿毒纹，快速拉镜到凌霄袖中露出的阵盘边角。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青云宗外门弟子休憩偏厅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苏清鸢（震惊错愕，手腕被锁的慌乱）；白柔（嘴角勾起得意浅笑）；凌霄（面无表情，指尖微动）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苏清鸢抬手的瞬间，手腕被无形力量死死锁住，低头看见地面浮现密密麻麻的青灰色锁灵阵纹，自身灵脉被封，灵气彻底无法运转。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苏清鸢（惊怒）：“你们布了阵？” 凌霄（冷漠）：“勾结魔族盗取灵草，罪证确凿。”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中景拉特写，聚焦地面的锁灵阵纹，苏清鸢挣扎的手腕，突出反转的窒息张力。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青云宗外门弟子休憩偏厅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苏清鸢（绝望转坚定，指尖按紧胸口）；白柔（嗤笑嘲讽）；凌霄（面露不耐）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苏清鸢情急之下按紧胸口的羊脂白玉佩（原主母亲遗留的贴身信物），玉佩突然亮起淡金色青云光纹，阵纹开始剧烈闪烁，被困的灵气开始回流。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苏清鸢（咬牙低吼）：“师尊，助我！” 白柔（娇笑）：“还在装神弄鬼！”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特写玉佩的金光穿透锁灵阵青纹，焦点在苏清鸢泛红的眼眶和阵纹的异动。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青云宗外门偏厅后山小径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苏清鸢（衣衫沾尘，眼神凌厉，刚破阵逃出）；白柔（手持缚仙索，面露狠色）；凌霄（持执法剑，紧随其后）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苏清鸢借着玉佩金光破开阵纹，踉跄着冲出偏厅往密林狂奔，白柔捏碎传讯符指挥凌霄追击。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白柔（大喊）：“苏清鸢叛逃宗门！速速拦截！” 苏清鸢（回头狠喝）：“凌霄、白柔，我必讨回公道！”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远景跟拍苏清鸢的背影，拉远到青云宗山门全景，定格在她消失在密林时，玉佩金光仍在闪烁，留钩子。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第3集：假意奉茶试探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青云宗外门偏厅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苏清鸢（穿洗得发白的青灰色外门弟子服，眉眼锐利，满含恨意）；白柔（穿簇新月白外门弟子服，娇柔妆容，伪善笑意）；凌霄（穿绣青云纹的藏青内门弟子服，面色冷峻，眼神阴鸷）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苏清鸢刚从木凳起身，白柔端青瓷茶盏缓步靠近，凌霄斜靠窗边，指尖捻着金色符纸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白柔（娇笑）：清鸢，喝杯灵茶歇歇。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近景推镜，焦点苏清鸢瞥见茶盏上浮的腐灵草虚影，情绪转折点：识破毒茶阴谋。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青云宗外门偏厅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苏清鸢（眼神骤冷，攥拳）；白柔（笑意不变，暗藏恶意）；凌霄（嘴角勾笑）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苏清鸢抬手要打翻茶盏，突然周身被无形力量锁住，地面浮现淡金色锁灵阵纹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凌霄（冷声道）：这阵，专为你设的。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中景拉镜，焦点地面阵纹与苏清鸢僵硬的动作，情绪转折点：落入致命陷阱。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青云宗外门偏厅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苏清鸢（瞳孔骤缩，急摸腰间）；残魂师尊（白发白袍，裹淡紫灵光，威严）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苏清鸢摸到腰间旧羊脂玉佩，玉佩突亮强光，残魂师尊虚影浮现，一掌拍向阵纹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师尊（低沉威严）：竖子，敢动我弟子！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特写玉佩发光，切全景，焦点破阵光效，情绪转折点：获得师尊助力。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青云宗外门偏厅门口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苏清鸢（眼神冰冷决绝）；凌霄、白柔（面露错愕）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锁灵阵破出缺口，苏清鸢闪身冲出，回头狠狠瞪向二人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苏清鸢（咬牙）：凌霄，白柔，这笔账，我必讨还！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远景跟拍苏清鸢背影，切回偏厅内二人阴笑对视，结尾悬念：远处青云主峰黑影掠过。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第4集：伪柔示好藏刀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青云宗外门苏清鸢独居厢房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苏清鸢（灰布外门弟子服，领口褪色彩云纹，脸色苍白却眼含冷冽恨意）；白柔（同款弟子服袖口绣粉兰花，眼眶泛红，装出委屈柔弱模样）；凌霄（月白内门弟子道袍，腰挂青云剑穗，面无表情眼神阴鸷）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白柔端着青瓷茶盏，盏沿飘着淡绿色腐灵雾气，递向苏清鸢；凌霄站在窗边，指尖捻着金色锁灵符纹，地面隐约浮现淡金色阵纹；苏清鸢盯着茶盏，右手悄悄按紧胸口的羊脂白玉佩。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白柔（哽咽）：赔罪茶，喝了吧。凌霄（冷淡）：喝了，就了结过往。苏清鸢（冷笑）：腐灵茶？做梦。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特写茶盏的绿雾，切到苏清鸢攥紧玉佩的手，焦点落在她眼底的恨意。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青云宗外门苏清鸢独居厢房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苏清鸢（惊怒）；白柔（慌神一瞬又强装委屈）；凌霄（皱眉，指尖符纹更亮）；残魂师尊（半透明白发白袍，左臂带血痕，眼神威严）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苏清鸢抬手要打翻茶盏，周身突然被淡金色锁灵阵光墙捆住，灵气瞬间被封；她情急之下按紧胸口玉佩，玉佩爆发出淡紫色光纹，阵纹开始剧烈闪烁；师尊虚影从玉佩中飘出，抬手按向阵眼。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苏清鸢（怒喝）：锁灵阵！凌霄你好毒！师尊（沙哑威严）：小辈莫慌，吾助你破阵。凌霄（错愕）：残魂气息？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中景拉远拍锁灵阵的金色光墙，焦点落在亮起的玉佩和出现的师尊虚影。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青云宗外门苏清鸢独居厢房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苏清鸢（眼神锐利紧绷）；白柔（脸色煞白）；凌霄（捂胸吐血）；师尊虚影（淡了几分）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师尊虚影打出淡紫色雷纹，锁灵阵炸开成金色碎片；凌霄被震得撞在墙上，喷出口血；白柔手里的茶盏摔碎，腐灵茶洒在地上冒黑烟；苏清鸢挣脱束缚，捡起地上的外门铁剑，指向凌霄和白柔。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苏清鸢（冷喝）：谋害同门，罪证确凿！凌霄（怒视）：你敢污蔑！白柔（哭嚎）：是她自己打翻的茶！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全景拍紫雷炸阵的光效，焦点落在苏清鸢举剑对峙的姿态。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厢房外的外门山道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苏清鸢（持剑，神色急切）；残魂师尊（快消散的半透明虚影）；白柔（爬起身，头发散乱）；三名外门弟子（御剑飞来，穿灰布弟子服）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师尊虚影消散前，抬手指向后山方向；苏清鸢收剑，快速往后山奔跑；白柔指着她的背影尖声大喊；三名外门弟子御剑落地，围向山道入口。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师尊（虚弱）：速去后山寻吾残魂！白柔（尖喊）：苏清鸢下毒！快拦住她！外门弟子甲（喝）：拿下叛徒！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远景拍苏清鸢逃跑的背影，焦点落在她身后的追兵和即将消散的师尊虚影，留悬念。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第5集：丹房符文显灵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夜晚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青云宗外门废弃丹房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苏清鸢（青云宗外门弟子，灰布弟子服沾了血迹，左脸有擦伤，眼神冰冷带着恨意，重生后携前世复仇记忆）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苏清鸢背靠斑驳丹房石墙，右手按在胸口的白玉佩上，指尖有淡金色灵气流转，玉佩表面浮现细碎符文，她微微侧耳凝神。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残魂师尊（低沉，仅苏清鸢可闻）：锁灵阵已破，速去取回你的本命之物。</w:t>
      </w:r>
    </w:p>
    <w:p>
      <w:r>
        <w:rPr>
          <w:rFonts w:ascii="Microsoft YaHei" w:hAnsi="Microsoft YaHei" w:eastAsia="Microsoft YaHei"/>
          <w:sz w:val="22"/>
        </w:rPr>
        <w:t>苏清鸢（低声，牙关紧咬）：师尊，我不会让他们得逞的。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特写景别，推镜，焦点在苏清鸢胸口的白玉佩与泛红指尖，情绪转折点是符文亮起传递师尊指引。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青云宗外门执事堂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凌霄（青云宗内门弟子，蓝纹劲装，腰佩青云剑，面容俊朗却眼神阴鸷，得意洋洋）；白柔（青云宗外门弟子，粉白弟子服，发间插羊脂玉簪，眼眶泛红假装愧疚）；李执事（外门执事，灰布执事服，山羊胡，面色严肃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凌霄将绣有青云宗标记的布袋放在案上，白柔站在他身侧时不时用绣帕擦眼角，李执事拿起布袋里的腐灵草眉头紧锁。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凌霄（挑眉，得意）：李执事，这就是苏清鸢私藏的腐灵草，她想毒害我和白师妹。</w:t>
      </w:r>
    </w:p>
    <w:p>
      <w:r>
        <w:rPr>
          <w:rFonts w:ascii="Microsoft YaHei" w:hAnsi="Microsoft YaHei" w:eastAsia="Microsoft YaHei"/>
          <w:sz w:val="22"/>
        </w:rPr>
        <w:t>白柔（哽咽，拉着李执事衣袖）：李执事，清鸢姐姐一向嫉妒我，求你为我们做主。</w:t>
      </w:r>
    </w:p>
    <w:p>
      <w:r>
        <w:rPr>
          <w:rFonts w:ascii="Microsoft YaHei" w:hAnsi="Microsoft YaHei" w:eastAsia="Microsoft YaHei"/>
          <w:sz w:val="22"/>
        </w:rPr>
        <w:t>李执事（拍案厉声）：放肆！外门弟子竟敢私藏禁药，即刻押往诛仙台！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中景景别，推拉结合，焦点先落案上腐灵草，再切凌霄得意脸，最后定格白柔假哭表情。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青云宗外门弟子储物阁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苏清鸢（戴斗笠遮脸，灰布弟子服袖口沾灰，眼神锐利如刀，满是怒意）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苏清鸢用细铁丝撬开储物阁铜锁闪身进入，找到编号“外门127”的储物袋，打开后发现先天灵根测试玉牌被换成普通白石头，还有一张写着“献灵根于宗主，升内门”的白柔字迹纸条。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苏清鸢（攥紧拳头，指甲嵌进掌心）：白柔，你连我的灵根都要抢。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特写景别，固定镜头，焦点在储物袋里的假玉牌与纸条，情绪转折点是苏清鸢看到纸条时眼神骤冷。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黄昏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青云宗后山灵溪谷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斗笠放身侧，盘膝坐地，周身环绕淡金色灵气，眼神坚定）；凌霄（蓝纹劲装，佩剑出鞘，面色阴狠）；白柔（粉白弟子服，躲在凌霄身后眼神狡黠）；执法队长（黑色执法服，持执法鞭，冷硬）；三名执法弟子（黑色执法服，持执法鞭围成半圆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苏清鸢正准备炼化玉佩灵力，突然听到脚步声抬头，执法弟子立刻将她围起，一名弟子将装有腐灵草的布袋扔在她面前，腐灵草滚落地面。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执法队长（冷硬）：苏清鸢，私藏宗门禁药，跟我们走一趟！</w:t>
      </w:r>
    </w:p>
    <w:p>
      <w:r>
        <w:rPr>
          <w:rFonts w:ascii="Microsoft YaHei" w:hAnsi="Microsoft YaHei" w:eastAsia="Microsoft YaHei"/>
          <w:sz w:val="22"/>
        </w:rPr>
        <w:t>白柔（从凌霄身后走出假惺惺）：清鸢姐姐，你就认了吧。</w:t>
      </w:r>
    </w:p>
    <w:p>
      <w:r>
        <w:rPr>
          <w:rFonts w:ascii="Microsoft YaHei" w:hAnsi="Microsoft YaHei" w:eastAsia="Microsoft YaHei"/>
          <w:sz w:val="22"/>
        </w:rPr>
        <w:t>苏清鸢（猛地站起，周身灵气暴涨）：这是栽赃！</w:t>
      </w:r>
    </w:p>
    <w:p>
      <w:r>
        <w:rPr>
          <w:rFonts w:ascii="Microsoft YaHei" w:hAnsi="Microsoft YaHei" w:eastAsia="Microsoft YaHei"/>
          <w:sz w:val="22"/>
        </w:rPr>
        <w:t>凌霄（拔剑指向苏清鸢）：冥顽不灵，拿下她！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全景景别，拉镜，焦点先落苏清鸢周身灵气，再拉向围堵人群，最后定格地上腐灵草与凌霄佩剑。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第6集：灵溪崖觉醒雷灵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青云宗后山灵溪崖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苏清鸢（青云宗外门灰布弟子服，沾血发梢凌乱，眼神从重生茫然转为冰冷恨意）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苏清鸢背靠崖壁喘息，攥紧领口的青玉佩，突然周身灵气翻涌，雷光从指尖炸开，她低头看向手掌，瞳孔骤缩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苏清鸢（咬牙）：“我的灵根……回来了！”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特写推镜，焦点掌心雷光，情绪从虚弱喘息转为觉醒的坚定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灵溪崖下密林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外门弟子甲（灰布服横眉怒目）、外门弟子乙（持剑）；苏清鸢（灰布服眼神冷厉）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两弟子持剑冲来，苏清鸢侧身躲开，抬手引雷光劈断弟子甲的长剑，再一掌拍飞弟子乙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弟子甲（嘶吼）：“凌霄师兄令，取你狗命！”</w:t>
      </w:r>
    </w:p>
    <w:p>
      <w:r>
        <w:rPr>
          <w:rFonts w:ascii="Microsoft YaHei" w:hAnsi="Microsoft YaHei" w:eastAsia="Microsoft YaHei"/>
          <w:sz w:val="22"/>
        </w:rPr>
        <w:t>苏清鸢（冷漠）：“挡我者死。”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中景跟拍，焦点雷光劈剑，情绪是复仇的利落狠绝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宗主（白发道袍威严端坐）；凌霄（内门白衣弟子服伪善微笑）；白柔（粉白弟子服眼含泪水）；苏清鸢（灰布服带伤愤怒）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苏清鸢冲跪大殿中央，凌霄突然指向她，白柔低头抹泪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苏清鸢（叩首）：“宗主！凌霄夺我灵根，白柔害我！”</w:t>
      </w:r>
    </w:p>
    <w:p>
      <w:r>
        <w:rPr>
          <w:rFonts w:ascii="Microsoft YaHei" w:hAnsi="Microsoft YaHei" w:eastAsia="Microsoft YaHei"/>
          <w:sz w:val="22"/>
        </w:rPr>
        <w:t>凌霄（假惺惺）：“清鸢师妹疯癫，昨日聚灵草失窃，我亲眼见她鬼祟。”</w:t>
      </w:r>
    </w:p>
    <w:p>
      <w:r>
        <w:rPr>
          <w:rFonts w:ascii="Microsoft YaHei" w:hAnsi="Microsoft YaHei" w:eastAsia="Microsoft YaHei"/>
          <w:sz w:val="22"/>
        </w:rPr>
        <w:t>白柔（哽咽）：“清鸢姐姐，你怎么会这样……”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全景切镜，先切宗主皱眉，再切苏清鸢错愕，情绪是被反咬的愤怒绝望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青云宗大殿外台阶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苏清鸢（灰布服带伤震惊）；残魂师尊（青玉佩浮现的白发虚影微光黯淡）；凌霄（白衣服嘴角溢血）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凌霄怒吼“拿下她！”，宗门弟子围上，苏清鸢一拳打飞凌霄，突然被头顶锁灵阵困住，青玉佩亮起金光，师尊虚影浮现，抬手破阵，三息后虚影消散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师尊（虚弱）：“残魂仅存三息，助你脱困。”</w:t>
      </w:r>
    </w:p>
    <w:p>
      <w:r>
        <w:rPr>
          <w:rFonts w:ascii="Microsoft YaHei" w:hAnsi="Microsoft YaHei" w:eastAsia="Microsoft YaHei"/>
          <w:sz w:val="22"/>
        </w:rPr>
        <w:t>苏清鸢（惊呼）：“师尊！”</w:t>
      </w:r>
    </w:p>
    <w:p>
      <w:r>
        <w:rPr>
          <w:rFonts w:ascii="Microsoft YaHei" w:hAnsi="Microsoft YaHei" w:eastAsia="Microsoft YaHei"/>
          <w:sz w:val="22"/>
        </w:rPr>
        <w:t>师尊（消散前）：“好自为之。”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近景拉镜，焦点青玉佩金光与消散的师尊虚影，最后远景拉远，苏清鸢背影消失在山道，留悬念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第7集：密林雷杀退敌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青云宗后山密林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苏清鸢（外门弟子灰布劲装，高马尾束发，左颈露淡青雷灵根纹路，眼神冰冷带杀意）；两名截杀的外门弟子（灰布袍，腰挂青云宗腰牌，面露凶光）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苏清鸢侧身躲过飞剑，指尖迸出紫雷劈中两人肩甲，两人惨叫倒地，她上前踩住一人手腕，捏碎其宗门腰牌。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苏清鸢（冷冽）：“挡我路者，死。”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特写推镜，聚焦苏清鸢指尖紫雷，背景倒地弟子，突出雷灵根觉醒与复仇决心。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青云宗大殿丹陛之下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苏清鸢（灰布袍沾血迹，眼神锐利）；凌霄（内门月白道袍，面冠如玉却眼神虚伪）；白柔（内门粉白纱裙，眼含泪水装无辜）；宗主（玄色道袍，面色威严）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苏清鸢快步冲上丹陛，将碎掉的腰牌拍在供桌上，指向凌霄白柔，宗主皱眉摆手，白柔立刻捂嘴抽泣。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苏清鸢（愤怒）：“他们奉你二人命截杀我！” 凌霄（故作惊讶）：“清鸢师妹，你疯了？” 白柔（哽咽）：“姐姐怎能污蔑我们？”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中景跟拍，聚焦苏清鸢拍腰牌的手，对比白柔哭腔与凌霄淡定，制造对峙张力。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青云宗大殿丹陛之上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苏清鸢（怒目圆睁，周身灵气躁动）；凌霄（脸色阴沉拔剑）；宗主（面色冰冷）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宗主示意弟子抓人，凌霄挥剑偷袭苏清鸢后背，苏清鸢转身抬手，紫雷劈断飞剑，凌霄吐血撞在殿柱上。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宗主（冷漠）：“苏清鸢，私斗伤人，逐出宗门！” 苏清鸢（嘶吼）：“徇私枉法！我不服！”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全景拉镜，聚焦大殿中央紫雷电光与倒飞的凌霄，突出反抗爽点。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黄昏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青云宗山门护山大阵外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苏清鸢（嘴角带血，被阵纹捆住）；青白玉佩（突然亮起金芒）；残魂师尊（白发白袍虚影，面色疲惫）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苏清鸢灵力被压制，胸口玉佩发烫炸开金芒，师尊虚影出现，挥手碎开阵纹，随即虚影淡去。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残魂师尊（虚弱）：“三息……助你脱身……” 苏清鸢坠向山下，镜头切到山门口白柔举着同款青白玉佩，嘴角勾起冷笑。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远景拉镜，定格苏清鸢坠崖身影与白柔手中玉佩，留下复仇悬念。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第8集：大殿对峙宗主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青云宗大殿主殿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青云宗外门灰布弟子服，高马尾，左眼隐有雷光，眼神淬满恨意）；凌霄（内门锦白道袍，腰挂青云剑穗，伪善皱眉）；白柔（内门粉缎道袍，鬓插玉簪，眼眶泛红装委屈）；宗主（紫纹道袍，面容威严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苏清鸢攥着染血的外门弟子腰牌上前，指向凌霄白柔，宗主抬手压下案上惊堂木，凌霄白柔齐齐跪地。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苏清鸢（厉声）：宗主！凌霄夺我灵根，白柔下毒害我！凌霄（假哭）：宗主明鉴，她血口喷人！白柔（啜泣）：我从未做过此事。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中景推镜，焦点苏清鸢攥紧腰牌的手，对比凌霄的假哭表情。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青云宗大殿台阶前广场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苏清鸢（灰布服沾灰，左眼雷光更盛）；凌霄（锦白道袍沾血，持青云剑怒目）；数十名外门弟子持剑围拢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宗主冷哼下令拿下，凌霄挥剑刺向苏清鸢心口，苏清鸢侧身避开，指尖雷光炸出正中凌霄胸口。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宗主（冷喝）：拿下！凌霄（怒喝）：找死！苏清鸢（冷硬）：这是你欠我的！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近景跟拍，焦点苏清鸢指尖雷光炸开，凌霄倒飞撞柱吐血。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青云宗山门石阶下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苏清鸢（左肩流血，浑身带伤）；玄真师尊（半透明上古道袍，白发苍颜，淡金灵光环绕）；数十名外门弟子持锁灵剑阵围堵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苏清鸢被剑阵困住，贴身青白玉佩突然发烫炸开，玄真虚影浮现，抬手一挥剑阵碎裂，虚影从脚开始消散。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玄真师尊（虚弱威严）：三息！助你破阵，速逃！苏清鸢（震惊）：师尊！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特写青白玉佩发光，拉镜到师尊虚影，焦点虚影消散的指尖光效。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黄昏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青云宗后山密林入口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苏清鸢（攥紧玉佩，眼神坚定）；白柔（粉缎道袍，身后站着黑袍筑基修士）；玄真师尊（只剩半张脸，即将消散）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玄真虚影最后抬手塞给苏清鸢一枚玉简，随即彻底消散，苏清鸢抬头，见白柔与黑袍修士拦在密林入口。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白柔（娇笑）：师姐，别来无恙~ 黑袍修士（沙哑）：拿下她！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远景拉镜，焦点苏清鸢握紧的雷灵剑与远处黑袍修士，镜头定格在苏清鸢侧脸后黑屏。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第9集：掌雷忆昔恨起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青云宗后山密林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苏清鸢（青云宗外门灰布弟子服，腰间挂磨旧青白玉佩，左脸带血痕，眼神冰冷锐利）；倒地外门弟子（同款灰服，胸口有焦黑雷印，已断气）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苏清鸢攥紧右拳，掌心跳动淡紫雷光，低头看向掌心后指尖抚过腰间玉佩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苏清鸢（冷冽）：“先天雷灵根，回来了。”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特写掌心雷光，拉远至苏清鸢冷硬侧脸，焦点在觉醒的灵根与腰间玉佩。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宗门大殿外石阶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苏清鸢（同上，衣衫凌乱，攥着半段蓝纹剑穗）；白柔（粉白内门弟子服，发插银簪，妆容娇柔却藏恶意，故作担忧）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白柔快步上前假意扶苏清鸢胳膊，被苏清鸢侧身躲开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白柔（假意关切）：“清鸢，宗主等你呢。”</w:t>
      </w:r>
    </w:p>
    <w:p>
      <w:r>
        <w:rPr>
          <w:rFonts w:ascii="Microsoft YaHei" w:hAnsi="Microsoft YaHei" w:eastAsia="Microsoft YaHei"/>
          <w:sz w:val="22"/>
        </w:rPr>
        <w:t>苏清鸢（嘲讽）：“等我领罪？”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中景推镜，聚焦两人拉扯姿态，焦点在苏清鸢冰冷眼神与白柔假笑的脸。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青云宗大殿主殿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苏清鸢（同上，神色愤怒）；凌霄（外门大师兄蓝纹弟子服，剑眉星目，一脸正气）；宗主（白发灰道袍，坐主位面色严肃）；两名外门长老立两侧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苏清鸢快步上前欲告状，凌霄跨步挡在身前，甩出一柄沾血剑指向她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凌霄（义正言辞）：“宗主！苏清鸢私杀同门盗灵草！”</w:t>
      </w:r>
    </w:p>
    <w:p>
      <w:r>
        <w:rPr>
          <w:rFonts w:ascii="Microsoft YaHei" w:hAnsi="Microsoft YaHei" w:eastAsia="Microsoft YaHei"/>
          <w:sz w:val="22"/>
        </w:rPr>
        <w:t>宗主（皱眉）：“苏清鸢，如实招来。”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全景拉至主位，切镜至沾血剑，焦点在苏清鸢错愕又愤怒的表情。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青云宗大殿主殿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苏清鸢（同上，周身被淡金锁灵阵光纹困住）；凌霄、白柔（阵外面露得意）；残魂师尊（青玉佩中飘出白发虚影，威严凌厉，仅存三息）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苏清鸢挣扎击向阵纹被弹开，腰间玉佩爆刺眼金光，师尊虚影浮现抬手破阵，虚影瞬间消散，苏清鸢踹开凌霄冲向后门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师尊虚影（短促威严）：“三息，破阵！”</w:t>
      </w:r>
    </w:p>
    <w:p>
      <w:r>
        <w:rPr>
          <w:rFonts w:ascii="Microsoft YaHei" w:hAnsi="Microsoft YaHei" w:eastAsia="Microsoft YaHei"/>
          <w:sz w:val="22"/>
        </w:rPr>
        <w:t>凌霄（惊怒）：“你是谁！”</w:t>
      </w:r>
    </w:p>
    <w:p>
      <w:r>
        <w:rPr>
          <w:rFonts w:ascii="Microsoft YaHei" w:hAnsi="Microsoft YaHei" w:eastAsia="Microsoft YaHei"/>
          <w:sz w:val="22"/>
        </w:rPr>
        <w:t>苏清鸢（边跑边喊）：“凌霄白柔，必报此仇！”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特写玉佩金光炸开，切镜至师尊破阵，拉远至苏清鸢冲出大殿，焦点在金光与逃离背影，留悬念于宗门追兵动向与师尊残魂去向。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第10集：山道誓讨血债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青云宗外门密林山道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苏清鸢（外门灰布弟子服，左肩沾血，黑发束高，眼尾猩红，刚觉醒雷灵根的复仇决绝）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脚尖碾过倒地外门弟子的脖颈，指尖淡紫雷芒跳荡，扫过腰间青白玉佩，玉佩泛起极淡金光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苏清鸢（咬碎牙）：凌霄，白柔，欠我的，我会拿回来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特写雷芒扫过玉佩的瞬间，推镜到苏清鸢猩红眼尾，情绪焦点复仇杀意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青云宗大殿正厅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苏清鸢（灰布服带伤，悲愤）；宗主（白袍玉圭，面色平淡）；凌霄（内门月白服，阴鸷）；白柔（内门月白服，柔弱落泪）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苏清鸢跪伏丹陛举带血腰牌，凌霄抢过踩碎，白柔靠向侍女抹泪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苏清鸢（嘶吼）：宗主！弟子遭凌霄截杀！凌霄（冷笑）：苏清鸢私斗杀人，伪造腰牌栽赃！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中景拉镜聚焦宗主停顿的玉圭，情绪焦点不公压迫感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大殿丹陛前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苏清鸢（带伤怒目）；凌霄（左肩渗血，阴鸷破功）；白柔（惊慌失措）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凌霄挥剑刺向苏清鸢心口，苏清鸢侧身躲开，掌心淡紫雷芒暴涨劈中凌霄左肩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凌霄（惨叫）：她有妖邪雷灵根！白柔（惊呼）：清鸢你疯了！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特写雷弧炸开瞬间，拉镜到全场弟子震惊脸，情绪焦点反抗爽感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黄昏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青云宗后山山门隘口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苏清鸢（攥紧玉佩，警惕）；残魂师尊（白发白袍虚影，转瞬消散）；围堵外门弟子（锁灵阵红光）；白柔（远处冷笑）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苏清鸢被锁灵阵困住灵力，玉佩爆金光，师尊虚影破阵后消散，远处大批修士提剑冲来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残魂师尊（沙哑转瞬消散）：三息，护你杀出！白柔（远处冷笑）：格杀勿论！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低空环绕镜先锁灵阵红光，再切金光破阵，定格苏清鸢攥玉佩看冲来修士，情绪焦点绝境留悬念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第11集：奔逃遭执法追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青云宗外门山道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苏清鸢（青云宗外门弟子，灰布道袍打补丁，发髻松垮，左脸有掌印，嘴角带血，眼神冰冷决绝）；两名执法外门弟子（统一灰布执法服，手持铁尺，满脸凶戾）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苏清鸢攥着半断的青钢剑，脚踩碎石踉跄奔逃，不时回头格挡执法弟子的铁尺，袖口沾着凌霄的灵血。执法弟子在身后紧追，挥尺砸向她的后背。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执法弟子甲（挥尺怒吼）：“苏清鸢！拒捕罪加一等！” 苏清鸢（喘着气，侧身躲开）：“我乃被诬陷的受害者！”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中景跟拍，低角度仰拍苏清鸢的背影，聚焦她攥紧剑柄的骨节泛白，情绪从狼狈转成不屈。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青云后山密林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苏清鸢（依旧狼狈，眼神警惕紧绷）；白柔（青云宗内门弟子，粉白绣云道袍，玉兰花发簪，假惺惺的委屈表情）；五名外门弟子（统一灰布道袍，手持铁剑，面露凶光）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苏清鸢靠在千年古松上，刚甩开执法弟子，就被五名外门弟子围堵，退无可退，断剑横在身前。白柔从弟子身后走出，假意上前。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白柔（捂胸口假哭）：“清鸢姐姐，你怎么能打伤凌霄师兄？快跟我回宗门认罪吧！” 苏清鸢（冷笑，攥紧断剑）：“假惺惺的东西，是你和凌霄联手夺我先天灵根！”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全景拉镜，从松枝摇曳的光影拉到被围的苏清鸢，聚焦她骤然绷紧的下颌，情绪从侥幸转成暴怒前的紧绷。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青云后山密林古松旁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苏清鸢（嘴角溢出血，眼神从绝望转成震惊）；外门弟子（挥剑砍来，满脸惊恐）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一名外门弟子挥剑刺向苏清鸢心口，她用断剑格挡，被震得后退撞在古松上，胸口闷痛，指尖按在胸口的青白玉佩（原主贴身之物），突然掌心炸开淡紫色雷弧，灵气顺着经脉冲开被锁的灵脉。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外门弟子（惊喊后退）：“她身上有雷灵根！” 白柔（脸色骤变，尖叫）：“不可能！那灵根本该是我的！”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特写镜头，从苏清鸢溢出的血珠拉到掌心的雷弧，聚焦她瞳孔骤缩的瞬间，情绪从绝望转成觉醒的狂喜。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青云后山密林空地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苏清鸢（周身环绕淡紫色雷弧，眼神锐利如刀）；五名外门弟子（倒地不起，浑身焦黑）；白柔（吓得瘫坐在地，转身就跑）；黑袍虚影（周身缠绕黑色魔气，眼神冰冷）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苏清鸢抬手放出雷弧，劈倒最后一名外门弟子，白柔吓得连滚带爬转身逃跑，苏清鸢脚尖点地追上去，突然一道黑色魔气柱从林间窜出，挡住去路，黑袍虚影从魔气中伸出骨节分明的手，抓住了苏清鸢的手腕。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黑袍虚影（沙哑低沉，带着熟悉的压迫感）：“终于找到你了，先天雷灵根的继承者。” 苏清鸢（错愕大喊）：“你是谁？”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远景拉镜，从雷弧剑光拉到黑袍虚影的手，聚焦苏清鸢错愕的脸，情绪从复仇的快意转成未知的危机。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第12集：密林暗立复仇誓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青云宗后山密林小径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苏清鸢，穿洗得发白的外门灰布弟子服，左臂沾暗红血迹，发丝凌乱，眼神锐利带恨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扶着松树大口喘气，右手按紧腰间墨色玉佩，侧耳听身后动静，脚步踉跄仍向前挪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苏清鸢（咬牙低声）：凌霄、白柔，这笔账，我必讨回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中景跟拍，聚焦攥紧玉佩的指尖与紧绷下颌，突出逃亡紧绷与复仇决心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后山崖边开阔地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白柔，穿绣粉云纹的预备内门弟子服，妆容娇柔却眼神阴狠；身后3名外门弟子持铁剑，面露凶光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白柔上前半步假拭泪，三名弟子立刻将苏清鸢围在崖边，剑尖直指胸口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白柔（假哭）：清鸢师姐，你竟敢伤凌霄师兄还偷聚灵草！快跟我们回去领罚！苏清鸢（冷笑）：偷？是你夺我灵根，凌霄害我性命！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全景拉镜，从围堵弟子群推至两人对峙脸，突出人数压制的压迫感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后山崖边空地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苏清鸢，嘴角溢出血丝，眼神从绝望转锐利；白柔，面露得意狞笑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左侧弟子挥剑劈左肩，苏清鸢侧身躲开却被右弟子剑鞘击中肋部，踉跄摔在碎石上，墨玉突然发烫，掌心浮现淡紫雷纹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弟子甲（狞笑）：受死！白柔（嘲讽）：你的灵根早归我了！苏清鸢（闷哼睁眼）：我的东西，谁也抢不走！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特写慢动作，聚焦摔落的血迹与掌心亮起的雷纹，情绪从绝望到爆发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后山崖顶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苏清鸢，周身环绕淡紫雷光，三名弟子已被雷劈倒；白柔瘫坐满脸惊恐；远处传来执法队御剑的破空声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苏清鸢抬手凝聚雷柱劈向白柔，白柔连滚带爬逃走，苏清鸢刚要追，墨玉爆强光，苍老残魂虚影浮现，执法队领队御剑而来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残魂虚影（威严低沉）：丫头，你终于觉醒雷灵根。执法队领队（大喊）：叛逃弟子苏清鸢，速速束手就擒！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远景拉镜，聚焦雷光环绕的苏清鸢与远处御剑的执法队，留下逃脱悬念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第13集：隘口脱逃惊魂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青云宗后山隘口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苏清鸢（青云宗外门弟子，青布劲装左肩沾血，发丝凌乱，眼神带着劫后余生的狠戾）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扶着岩壁喘气，右手按在腰间铁剑上，警惕回头望向宗门方向，脚步虚浮却绷紧身体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苏清鸢（喘着气）：总算甩开他们了……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中景跟拍，焦点苏清鸢紧绷侧脸，情绪从惊魂未定转向恨意翻涌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后山密林弯道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白柔（青云宗内门弟子，月白纱裙配宗门玉牌，脸上挂着虚伪温柔笑意，眼底藏着阴鸷）；3名外门弟子（青布劲装，手持缚灵索，面色凶狠）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白柔抬手示意，3名弟子从两侧包抄，白柔缓步走出，指尖捻着一朵枯萎的腐灵花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白柔（假笑）：清鸢师姐，跑什么呀？跟我回去领罚吧。苏清鸢（冷喝）：白柔，你夺我灵根，还敢拦我？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近景切换，焦点白柔笑意瞬间垮掉转阴狠，情绪从假意拉拢撕破为敌意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后山密林空地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苏清鸢（被缚灵索缠住手腕，灵力被锁脸色发白，眼神骤然亮起）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苏清鸢猛地攥紧被缚的拳头，掌心炸开淡紫色雷光，缚灵索瞬间劈成焦炭，她挣脱束缚，周身灵气翻涌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苏清鸢（嘶吼）：我的先天雷灵根！终于回来了！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特写掌心雷光，推镜聚焦苏清鸢眼中雷光，情绪从绝境爆发为爽利复仇觉醒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黄昏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后山崖顶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苏清鸢（周身萦绕淡紫雷光，脚边躺着昏迷的3名弟子，眼神锐利）；白柔（躲在树后，攥着传讯符，露出得意笑容）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苏清鸢扫过倒地弟子，转身看向树后，突然听到御剑破空声，抬头望向宗门方向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白柔（从树后走出，扬了扬传讯符）：师姐，你以为能逃？宗主已经下令通缉你了。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远景拉镜，焦点苏清鸢骤然凝重的表情，定格御剑而来的凌霄身影，留悬念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第14集：密林再遇追兵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青云宗后山密林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苏清鸢（青云宗外门弟子，青灰粗布弟子服，袖口磨破，左脸带新鲜血痕，发梢沾松针，眼神紧绷带恨意，呼吸急促）；外门弟子甲（青灰弟子服，持铁剑，满脸凶相）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苏清鸢扶着碗口粗松树喘气，右手按紧腰间半块墨玉玉佩，侧耳听后方脚步声；外门弟子甲挥剑追来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外门弟子甲（嘶吼）：苏清鸢！你打伤凌霄师兄，还敢叛逃！</w:t>
      </w:r>
    </w:p>
    <w:p>
      <w:r>
        <w:rPr>
          <w:rFonts w:ascii="Microsoft YaHei" w:hAnsi="Microsoft YaHei" w:eastAsia="Microsoft YaHei"/>
          <w:sz w:val="22"/>
        </w:rPr>
        <w:t>苏清鸢（咬唇低语）：凌霄、白柔……我绝不会再输。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中景跟拍，镜头从苏清鸢后背推至攥玉的右手，焦点在她泛红眼尾，情绪：紧张逃亡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后山密林开阔处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白柔（青云宗内门弟子，月白绣兰弟子服，插玉兰花发簪，脸上堆假笑，眼底藏阴狠）；外门弟子乙丙丁（持剑围拢）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白柔缓步走出，抬手压下示意弟子停步；苏清鸢横剑挡在身前，指节泛白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白柔（假笑）：清鸢师妹，何必逃？跟我回去领罪，我帮你求宗主从轻发落。</w:t>
      </w:r>
    </w:p>
    <w:p>
      <w:r>
        <w:rPr>
          <w:rFonts w:ascii="Microsoft YaHei" w:hAnsi="Microsoft YaHei" w:eastAsia="Microsoft YaHei"/>
          <w:sz w:val="22"/>
        </w:rPr>
        <w:t>苏清鸢（怒视）：你夺我灵根、害我惨死，还敢装好人？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近景切换，先拍白柔假笑特写，再切苏清鸢横剑怒脸，焦点在两人眼神拉扯，情绪：对峙爆发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后山密林开阔处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苏清鸢（愤怒转狂喜）；外门弟子乙丙丁（凶狠）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外门弟子乙挥剑刺向苏清鸢后背，她侧身躲开却被丙划伤左臂；剧痛下腰间玉佩碎裂，雷光从指尖迸发劈向乙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外门弟子乙（狞笑）：受死！</w:t>
      </w:r>
    </w:p>
    <w:p>
      <w:r>
        <w:rPr>
          <w:rFonts w:ascii="Microsoft YaHei" w:hAnsi="Microsoft YaHei" w:eastAsia="Microsoft YaHei"/>
          <w:sz w:val="22"/>
        </w:rPr>
        <w:t>苏清鸢（惊觉炸响）：这是……先天雷灵根！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特写雷光破体，镜头拉远拍雷光劈倒弟子，焦点在苏清鸢错愕狂喜的脸，情绪：爽点爆发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后山密林边缘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苏清鸢（警惕凝重）；黑袍虚影（山巅半露的人影）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苏清鸢解决最后一名弟子，甩剑抖落血珠，低头看碎裂玉佩；地面突震，黑紫色魔气从地底涌出，远处山巅传来熟悉灵力波动，她抬头看向山巅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苏清鸢（警惕）：谁？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远景拉镜，先拍苏清鸢背影，再切山巅黑袍人半张脸，焦点在黑袍人猩红眼瞳，情绪：悬念收尾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第15集：广场怒对仇敌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正午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青云宗山门内广场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外门弟子灰布洗旧道袍，左肩被剑划开血口，沾着暗红血渍，眼神冷冽带着复仇的狠劲，腰间挂着青白玉佩）；凌霄（内门弟子月白道袍，嘴角溢血，右手捂胸，一脸怨毒）；执法弟子3名（同款灰服，手持执法剑，面露怒色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苏清鸢踹开挡路的执法弟子，指尖凝聚微弱土灵力打飞右侧追兵，转身向后山方向狂奔，腰间玉佩晃得发亮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凌霄（怨毒嘶吼）：苏清鸢！你以下犯上，必被逐出师门！ 执法弟子甲（厉声）：拿下她！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中景跟拍，镜头锁定苏清鸢奔跑的背影，焦点在她沾血的左肩，情绪是逃亡的紧迫感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正午偏西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青云宗后山密林入口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白柔（内门弟子浅粉道袍，鬓边插着白茉莉，表面担忧眼底藏着阴笑）；外门弟子5名（手持长剑，分站密林两侧，面露凶光）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白柔靠在古松后，指尖捻着松针，抬手示意弟子隐蔽，眼神死死盯住山道入口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白柔（假意柔声道）：清鸢姐姐逃到这里了吗？师兄们，务必把她带回去领罚，别伤她太重~ 弟子乙（谄媚）：放心白师姐，保证让她有来无回！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俯拍全景，镜头从白柔的脸移向山道入口，焦点在她捻松针的指尖，情绪是伪善的杀机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午后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青云宗后山密林深处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苏清鸢（喘着粗气，发丝凌乱，灵力耗尽的虚弱感，右臂被剑划伤）；外门弟子5名（围拢举剑，狞笑不止）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苏清鸢背靠古树，攥紧青玉佩，指尖颤抖试图凝聚灵力却浑身脱力，被左侧弟子的剑划开右臂，血珠溅在玉佩裂纹上，踉跄摔倒在地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弟子丙（狞笑）：敢打凌霄师兄，今天就让你死在这！ 苏清鸢（喘息着）：你们……都是白柔的人？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特写镜头，对准苏清鸢摔倒时攥紧玉佩的手，焦点在沾血的玉佩裂纹，情绪是绝境的绝望感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午后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青云宗后山密林深处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苏清鸢（濒死状态，脸色苍白，眼神涣散）；5名外门弟子（倒在地上抽搐，身上有焦黑雷痕）；一道淡紫色魔气从玉佩裂纹飘出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青玉佩突然爆发出紫金色雷光，苏清鸢猛地睁眼，指尖凝聚数道雷弧，反手劈向围上来的弟子，片刻后所有追兵都被雷劈倒，她瘫坐地上，抬头看向密林深处的黑雾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苏清鸢（震惊又狂喜）：先天雷灵根？！ 低沉男声（从黑雾中传来）：终于找到你了……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慢动作特写，定格在苏清鸢指尖的雷弧上，焦点在她错愕的脸，情绪是觉醒的爽感+悬念钩子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第16集：牌坊下遭刁难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青云宗外门牌坊下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苏清鸢（外门弟子，灰布旧服左肩带破洞，腰间挂半块青玉佩，眼神冷冽无往日懦弱）；白柔（内门弟子，淡粉绣莲道裙，插玉兰花发簪，娇柔得意）；蓝袍执法堂弟子林墨（倨傲站在白柔身侧）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苏清鸢钉在牌坊下，右手按在铁剑剑柄上，目光死死锁定白柔。白柔挽着林墨胳膊，故意转身扫过裙摆。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白柔（娇嗲）：林师兄，那外门的苏清鸢，跟讨债鬼似的。苏清鸢（冷）：白柔，灵根的账，我讨定了。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中景推镜，聚焦苏清鸢按剑的手和白柔挑眉的得意脸，点明核心对立。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宗门大殿九级台阶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凌霄（内门首席，银白绣云道袍，佩剑悬腰，面容俊朗却阴鸷）；苏清鸢（同上）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苏清鸢快步登台阶，挡在凌霄白柔身前。凌霄拔剑出鞘半寸，剑尖指向苏清鸢胸口。苏清鸢掌心亮起淡紫雷纹，灵气波动散开。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凌霄（不屑）：外门弟子擅闯大殿，该罚。苏清鸢（冷）：凌霄，偷我灵根，今天算总账。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近景跟拍，聚焦对峙的剑尖和苏清鸢掌心的雷纹，拉满紧张感。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宗主（明黄龙纹道袍，发福面容眼神敷衍）；白柔（依偎林墨，眼眶泛红装委屈）；苏清鸢（拱手行礼，眼神坚定）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苏清鸢上前一步拱手，直视高台上的宗主。白柔抢先扑到宗主身侧，拽住其衣袖。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苏清鸢（正色）：宗主，弟子状告白柔窃灵根、凌霄谋害我！白柔（哭腔）：宗主！她污蔑我！灵根是您赐的！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全景拉镜，从苏清鸢背影转到宗主敷衍的表情，揭露被收买的伏笔。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凌霄（拔剑指向苏清鸢丹田，阴笑）；宗主（冷漠抬手）；苏清鸢（眼神冰冷，掌心雷纹暴涨）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凌霄大步上前，剑指苏清鸢丹田。宗主抬手示意停下。苏清鸢攥紧拳头，雷纹越来越亮。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宗主（冷漠）：苏清鸢，污蔑内门，废修为打入思过崖。凌霄（阴笑）：弟子替宗主执法。苏清鸢（怒喝）：你们敢！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特写剑尖和苏清鸢瞪大的眼，最后切到殿外乌云压顶、半块玉佩亮起微光，留悬念。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第17集：筑基偶遇仇敌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青云宗外门广场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17岁，眉峰锐利眼含冷意，穿暗纹墨色筑基劲装，腰间挂半块裂玉，周身淡青灵气环绕）；白柔（17岁，娇柔圆脸，穿绣银云纹内门淡粉裙，挽着凌霄胳膊，满脸虚伪得意）；凌霄（18岁，剑眉星目，穿青云内门白袍，腰挂青云剑，神色冷漠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苏清鸢踏云落地，脚步沉稳，目光直锁白柔挽着凌霄的手。白柔余光瞥见，故意往凌霄怀里缩了缩。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白柔（故作惊讶）：“清鸢？你不是早就被逐出师门了？”</w:t>
      </w:r>
    </w:p>
    <w:p>
      <w:r>
        <w:rPr>
          <w:rFonts w:ascii="Microsoft YaHei" w:hAnsi="Microsoft YaHei" w:eastAsia="Microsoft YaHei"/>
          <w:sz w:val="22"/>
        </w:rPr>
        <w:t>凌霄（拔剑半出鞘，冷喝）：“外门余孽，擅闯宗门，找死！”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中景推镜，焦点苏清鸢冷硬眼神，对比白柔的娇弱伪装。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宗门大殿台阶下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苏清鸢（墨色劲装，眼神更冷）；两名外门弟子（穿灰布服，横眉竖眼）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苏清鸢拾级而上，两名弟子拦在身前伸手推搡。苏清鸢侧身避开，抬手轻挥，两名弟子被灵气掀飞撞在石柱上。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外门弟子甲（捂腰惨叫）：“你敢袭杀宗门弟子？！”</w:t>
      </w:r>
    </w:p>
    <w:p>
      <w:r>
        <w:rPr>
          <w:rFonts w:ascii="Microsoft YaHei" w:hAnsi="Microsoft YaHei" w:eastAsia="Microsoft YaHei"/>
          <w:sz w:val="22"/>
        </w:rPr>
        <w:t>苏清鸢（冷声道）：“拦我者，废灵根。”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近景跟拍，焦点苏清鸢抬手的淡青灵气光效，弟子倒飞的狼狈模样。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苏清鸢（站在大殿中央，墨色劲装格外醒目）；宗主（白发苍苍，穿明黄绣龙道袍，眼神躲闪）；白柔（站在宗主身侧，得意挑眉）；凌霄（站在白柔身侧，一脸正义）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苏清鸢拱手正要开口，宗主抢先拍桌。白柔捧出鎏金锦盒放在宗主案上，凌霄抬手指向苏清鸢。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苏清鸢（沉声道）：“宗主，弟子状告白柔夺我灵根，凌霄背叛婚约！”</w:t>
      </w:r>
    </w:p>
    <w:p>
      <w:r>
        <w:rPr>
          <w:rFonts w:ascii="Microsoft YaHei" w:hAnsi="Microsoft YaHei" w:eastAsia="Microsoft YaHei"/>
          <w:sz w:val="22"/>
        </w:rPr>
        <w:t>宗主（拍桌怒喝）：“休得胡言！白柔乃我亲封内门首徒，你竟敢污蔑！”</w:t>
      </w:r>
    </w:p>
    <w:p>
      <w:r>
        <w:rPr>
          <w:rFonts w:ascii="Microsoft YaHei" w:hAnsi="Microsoft YaHei" w:eastAsia="Microsoft YaHei"/>
          <w:sz w:val="22"/>
        </w:rPr>
        <w:t>凌霄（拔剑）：“昨日失窃的聚灵秘宝，必是你这余孽所偷！”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全景拉镜，焦点宗主偏袒的表情，苏清鸢错愕又冰冷的侧脸。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青云宗大殿中央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苏清鸢（攥紧腰间裂玉，灵气暴涨）；凌霄（举青云剑指向苏清鸢灵根）；白柔（躲在宗主身后偷笑）；宗主（挥手示意弟子上前）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凌霄挥剑砍向苏清鸢丹田，苏清鸢侧身躲开，反手打出一道雷系灵气震退凌霄。宗主下令废其修为，三名内门弟子围上。苏清鸢的半块裂玉突然爆发出漆黑魔气，大殿地面裂开一道缝隙。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凌霄（狞笑）：“邪魔外道，今日必死！”</w:t>
      </w:r>
    </w:p>
    <w:p>
      <w:r>
        <w:rPr>
          <w:rFonts w:ascii="Microsoft YaHei" w:hAnsi="Microsoft YaHei" w:eastAsia="Microsoft YaHei"/>
          <w:sz w:val="22"/>
        </w:rPr>
        <w:t>苏清鸢（眼神坚定）：“我不会再死在诛仙台！”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特写裂玉的漆黑光效，镜头拉远到大殿外乌云骤聚，留悬念。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第18集：牌坊下立复仇言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青云宗外门牌坊下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苏清鸢（17岁，灰布外门弟子服袖口磨起球，指尖萦绕淡紫魔纹，眼神冷冽如霜，带着复仇决绝）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她站在刻有“青云宗”的石牌坊下，抬手拂去肩上落叶，视线扫过山门，指尖紫纹微微发亮。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苏清鸢（低声咬字）：凌霄，白柔，这一次，我不会再输。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中景推镜，聚焦苏清鸢眼底杀意与指尖紫灵纹，点明筑基归来身份。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青云宗内门石阶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苏清鸢（同上）；两名内门弟子（锦缎弟子服配玉牌，满脸嚣张）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两名内门弟子拦路推搡苏清鸢，她侧身避开，抬手轻挥，二人直接被灵风压摔在石阶上。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内门弟子甲（爬起怒喝）：外门杂役也敢闯内门？活腻了！</w:t>
      </w:r>
    </w:p>
    <w:p>
      <w:r>
        <w:rPr>
          <w:rFonts w:ascii="Microsoft YaHei" w:hAnsi="Microsoft YaHei" w:eastAsia="Microsoft YaHei"/>
          <w:sz w:val="22"/>
        </w:rPr>
        <w:t>苏清鸢（冷眼）：挡我者，后果自负。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近景跟拍，苏清鸢挥袖震开弟子的瞬间，灵压掀起衣摆，突出筑基修为碾压。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青云宗大殿主殿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苏清鸢（同上，眼神坚定）；宗主（五十余岁锦袍加身，面色和蔼却眼神闪烁）；白柔（17岁绣云纹内门服，娇弱落泪藏得意）；凌霄（18岁峰首弟子服配佩剑，冷漠疏离）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苏清鸢跪伏大殿中央，抬头直视宗主，白柔依偎在凌霄身侧，宗主端坐主位。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苏清鸢（洪亮抬头）：宗主，弟子状告凌霄、白柔夺我灵根，陷害我惨死诛仙台！</w:t>
      </w:r>
    </w:p>
    <w:p>
      <w:r>
        <w:rPr>
          <w:rFonts w:ascii="Microsoft YaHei" w:hAnsi="Microsoft YaHei" w:eastAsia="Microsoft YaHei"/>
          <w:sz w:val="22"/>
        </w:rPr>
        <w:t>宗主（打哈欠敷衍）：一派胡言，白柔是内门翘楚，凌霄是峰首，岂会行卑劣之事？</w:t>
      </w:r>
    </w:p>
    <w:p>
      <w:r>
        <w:rPr>
          <w:rFonts w:ascii="Microsoft YaHei" w:hAnsi="Microsoft YaHei" w:eastAsia="Microsoft YaHei"/>
          <w:sz w:val="22"/>
        </w:rPr>
        <w:t>白柔（假哭扑脚）：宗主，清鸢妹妹心魔作祟，求明察！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全景拉镜，切换苏清鸢错愕脸、白柔娇态、宗主偏袒，突出反转前奏。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青云宗大殿主殿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苏清鸢（瞳孔骤缩，指尖紫纹暴涨）；凌霄（拔剑出鞘，冷漠）；宗主（怒拍案）；白柔（捂嘴故作惊讶）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凌霄突然掏出泛灵光的聚灵珠砸在苏清鸢脚边，拔剑直指她。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凌霄（冷喝）：宗主！此女偷盗宗门聚灵珠，当场被我撞见！</w:t>
      </w:r>
    </w:p>
    <w:p>
      <w:r>
        <w:rPr>
          <w:rFonts w:ascii="Microsoft YaHei" w:hAnsi="Microsoft YaHei" w:eastAsia="Microsoft YaHei"/>
          <w:sz w:val="22"/>
        </w:rPr>
        <w:t>宗主（怒拍案厉声）：大胆狂徒！偷盗重宝，即刻废修为打入诛仙台！</w:t>
      </w:r>
    </w:p>
    <w:p>
      <w:r>
        <w:rPr>
          <w:rFonts w:ascii="Microsoft YaHei" w:hAnsi="Microsoft YaHei" w:eastAsia="Microsoft YaHei"/>
          <w:sz w:val="22"/>
        </w:rPr>
        <w:t>苏清鸢（厉声反驳）：你们血口喷人！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特写凌霄扔珠的手，切换苏清鸢震惊愤怒脸，定格她指尖雷灵根与紫魔纹交织的瞬间，留悬念。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第19集：踏山门寻旧账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青云宗山门石阶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苏清鸢（灰布打补丁外门弟子服，腰间挂墨色旧玉佩，周身绕淡金色筑基灵气，眼神冷冽）；外门弟子甲（同款灰布服，满脸错愕）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苏清鸢踏过三级石阶，指尖轻触山门青云纹章，视线扫过旁侧悬挂的“内门弟子·白柔”木牌；外门弟子甲慌忙侧身又僵住。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外门弟子甲（慌乱）：“苏师姐？你不是逃去魔域了吗？”</w:t>
      </w:r>
    </w:p>
    <w:p>
      <w:r>
        <w:rPr>
          <w:rFonts w:ascii="Microsoft YaHei" w:hAnsi="Microsoft YaHei" w:eastAsia="Microsoft YaHei"/>
          <w:sz w:val="22"/>
        </w:rPr>
        <w:t>苏清鸢（抬眼，语气冰寒）：“回来算账。”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中景跟拍，推镜聚焦苏清鸢腰间玉佩的微光，对比旁侧的内门弟子木牌。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青云宗大殿中央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苏清鸢（灰布服，眼神坚定）；凌霄（深蓝绣剑纹内门服，剑眉倨傲）；白柔（淡粉绣云内门服，娇怯眼底藏得意）；宗主（鎏金锦袍，面色威严）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苏清鸢大步跨进大殿，径直指向白柔，又抬眼看向高坐御案的宗主；凌霄上前半步挡在白柔身前。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苏清鸢（朗声道）：“宗主，弟子状告白柔夺我先天灵根，凌霄背叛婚约！”</w:t>
      </w:r>
    </w:p>
    <w:p>
      <w:r>
        <w:rPr>
          <w:rFonts w:ascii="Microsoft YaHei" w:hAnsi="Microsoft YaHei" w:eastAsia="Microsoft YaHei"/>
          <w:sz w:val="22"/>
        </w:rPr>
        <w:t>凌霄（嗤笑）：“叛逃弟子，血口喷人！”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全景拉镜，聚焦苏清鸢孤身站在大殿中央，对比周围弟子的窃窃私语。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青云宗大殿丹陛前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宗主（锦袍，眼神躲闪）；白柔（跪伏，眼眶泛红）；凌霄（拔剑出鞘，眼神狠厉）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宗主猛地拍击御案，灵力震翻案上香炉；白柔立刻磕头，凌霄跟着拔剑指向苏清鸢。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宗主（厉声）：“苏清鸢！你叛逃宗门，还污蔑内门弟子，更偷窃宗门《青云剑诀》残卷！”</w:t>
      </w:r>
    </w:p>
    <w:p>
      <w:r>
        <w:rPr>
          <w:rFonts w:ascii="Microsoft YaHei" w:hAnsi="Microsoft YaHei" w:eastAsia="Microsoft YaHei"/>
          <w:sz w:val="22"/>
        </w:rPr>
        <w:t>苏清鸢（惊怒）：“你血口喷人！”</w:t>
      </w:r>
    </w:p>
    <w:p>
      <w:r>
        <w:rPr>
          <w:rFonts w:ascii="Microsoft YaHei" w:hAnsi="Microsoft YaHei" w:eastAsia="Microsoft YaHei"/>
          <w:sz w:val="22"/>
        </w:rPr>
        <w:t>凌霄（冷喝）：“当众废去她的修为，以正宗门规矩！”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特写宗主拍案的手，切到白柔嘴角的冷笑，聚焦苏清鸢错愕的表情。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青云宗大殿丹陛前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苏清鸢（周身淡紫雷光暴涨）；白柔（袖中摸出墨玉玉佩，娇笑）；凌霄（灵剑抵在苏清鸢脖颈）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凌霄的灵剑剑尖贴紧苏清鸢脖颈，苏清鸢指尖雷光迸发；白柔突然举着一枚和苏清鸢腰间一模一样的墨玉玉佩凑到宗主面前。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白柔（娇柔又得意）：“宗主，这是苏清鸢偷我的魔尊传承玉佩吧？”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特写灵剑寒光，切到苏清鸢瞪大的眼睛，聚焦白柔手中的玉佩，黑幕收尾。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第20集：广场威压对峙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场景号：1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青云宗山门广场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17岁，眉峰锐利，穿洗得发灰的青布外门弟子服，腰间悬刻雷纹的旧玉佩，眼神淬冰，带着筑基期威压）；白柔（16岁，娇柔鹅蛋脸，穿绣银纹的月白内门道袍，挽着凌霄的胳膊，满脸得意）；凌霄（18岁，俊朗却阴鸷，穿青云宗内门紫袍，手搭在白柔腰上，眼神轻蔑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苏清鸢从山门石阶快步走来，脚步顿在三丈外，指尖攥紧腰间剑柄，视线死死钉在白柔挽着凌霄的手上。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苏清鸢（冷冽）：白柔，凌霄，你们倒是快活。</w:t>
      </w:r>
    </w:p>
    <w:p>
      <w:r>
        <w:rPr>
          <w:rFonts w:ascii="Microsoft YaHei" w:hAnsi="Microsoft YaHei" w:eastAsia="Microsoft YaHei"/>
          <w:sz w:val="22"/>
        </w:rPr>
        <w:t>白柔（故作惊讶）：清鸢？你不是早死在魔域了？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中景跟拍，镜头从苏清鸢背影推至正面，焦点落在她攥紧的剑柄和白柔的得意脸，情绪转折点为白柔的假惊讶。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场景号：2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青云宗宗主大殿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苏清鸢（依旧冷脸，攥紧雷灵剑剑柄）；宗主（50岁，仙风道骨的紫袍，眼神躲闪，故作威严）；凌霄（跪伏在地，装可怜）；白柔（站在宗主身侧，娇弱垂泪）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苏清鸢大步跨进大殿，拱手朗声道，随即从储物袋中掏出原主的灵根检测玉牌。宗主抬手挥开玉牌，凌霄立刻跪伏告状。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苏清鸢（朗声）：宗主，弟子状告白柔窃取我先天雷灵根，凌霄谋害叛逃！</w:t>
      </w:r>
    </w:p>
    <w:p>
      <w:r>
        <w:rPr>
          <w:rFonts w:ascii="Microsoft YaHei" w:hAnsi="Microsoft YaHei" w:eastAsia="Microsoft YaHei"/>
          <w:sz w:val="22"/>
        </w:rPr>
        <w:t>宗主（不耐烦）：一派胡言！白柔乃本座亲传弟子，灵根纯正，何来窃取？</w:t>
      </w:r>
    </w:p>
    <w:p>
      <w:r>
        <w:rPr>
          <w:rFonts w:ascii="Microsoft YaHei" w:hAnsi="Microsoft YaHei" w:eastAsia="Microsoft YaHei"/>
          <w:sz w:val="22"/>
        </w:rPr>
        <w:t>凌霄（哭腔）：宗主！苏清鸢叛逃三月，必是偷了宗门雷灵秘宝，还想栽赃！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全景拉至近景，焦点落在宗主虚伪的脸和苏清鸢错愕的表情，情绪转折点为凌霄反咬偷窃秘宝。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场景号：3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内景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青云宗宗主大殿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苏清鸢（怒目圆睁，周身雷灵气噼啪作响）；宗主（抬手召出锁灵绳，面色冰冷）；凌霄（起身扑向苏清鸢）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宗主抬手召出金色锁灵绳，凌霄趁机上前按住苏清鸢肩膀，苏清鸢挣开锁灵绳，拔剑出鞘，雷纹在剑刃上炸开。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宗主（冷漠）：执迷不悟！执法，废去她的修为！</w:t>
      </w:r>
    </w:p>
    <w:p>
      <w:r>
        <w:rPr>
          <w:rFonts w:ascii="Microsoft YaHei" w:hAnsi="Microsoft YaHei" w:eastAsia="Microsoft YaHei"/>
          <w:sz w:val="22"/>
        </w:rPr>
        <w:t>苏清鸢（怒喝）：你们狼狈为奸！今日我便讨回公道！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特写锁灵绳的金光，切换至苏清鸢拔剑的雷光电效，焦点落在苏清鸢愤怒的表情，情绪转折点为苏清鸢拔剑反抗。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场景号：4</w:t>
      </w:r>
    </w:p>
    <w:p>
      <w:r>
        <w:rPr>
          <w:rFonts w:ascii="Microsoft YaHei" w:hAnsi="Microsoft YaHei" w:eastAsia="Microsoft YaHei"/>
          <w:b/>
          <w:sz w:val="22"/>
        </w:rPr>
        <w:t>内外景：</w:t>
      </w:r>
      <w:r>
        <w:rPr>
          <w:rFonts w:ascii="Microsoft YaHei" w:hAnsi="Microsoft YaHei" w:eastAsia="Microsoft YaHei"/>
          <w:sz w:val="22"/>
        </w:rPr>
        <w:t>外景</w:t>
      </w:r>
    </w:p>
    <w:p>
      <w:r>
        <w:rPr>
          <w:rFonts w:ascii="Microsoft YaHei" w:hAnsi="Microsoft YaHei" w:eastAsia="Microsoft YaHei"/>
          <w:b/>
          <w:sz w:val="22"/>
        </w:rPr>
        <w:t>时间：</w:t>
      </w:r>
      <w:r>
        <w:rPr>
          <w:rFonts w:ascii="Microsoft YaHei" w:hAnsi="Microsoft YaHei" w:eastAsia="Microsoft YaHei"/>
          <w:sz w:val="22"/>
        </w:rPr>
        <w:t>白天</w:t>
      </w:r>
    </w:p>
    <w:p>
      <w:r>
        <w:rPr>
          <w:rFonts w:ascii="Microsoft YaHei" w:hAnsi="Microsoft YaHei" w:eastAsia="Microsoft YaHei"/>
          <w:b/>
          <w:sz w:val="22"/>
        </w:rPr>
        <w:t>地点：</w:t>
      </w:r>
      <w:r>
        <w:rPr>
          <w:rFonts w:ascii="Microsoft YaHei" w:hAnsi="Microsoft YaHei" w:eastAsia="Microsoft YaHei"/>
          <w:sz w:val="22"/>
        </w:rPr>
        <w:t>青云宗大殿台阶前</w:t>
      </w:r>
    </w:p>
    <w:p>
      <w:r>
        <w:rPr>
          <w:rFonts w:ascii="Microsoft YaHei" w:hAnsi="Microsoft YaHei" w:eastAsia="Microsoft YaHei"/>
          <w:b/>
          <w:sz w:val="22"/>
        </w:rPr>
        <w:t>角色造型&amp;情绪：</w:t>
      </w:r>
      <w:r>
        <w:rPr>
          <w:rFonts w:ascii="Microsoft YaHei" w:hAnsi="Microsoft YaHei" w:eastAsia="Microsoft YaHei"/>
          <w:sz w:val="22"/>
        </w:rPr>
        <w:t>苏清鸢（持雷灵剑，剑尖抵着白柔咽喉，周身雷灵气暴涨）；白柔（原本娇弱的脸突然露出诡异笑容，抬手亮出一枚雷纹玉佩）；凌霄、宗主（面色惨白，僵在原地）</w:t>
      </w:r>
    </w:p>
    <w:p>
      <w:r>
        <w:rPr>
          <w:rFonts w:ascii="Microsoft YaHei" w:hAnsi="Microsoft YaHei" w:eastAsia="Microsoft YaHei"/>
          <w:b/>
          <w:sz w:val="22"/>
        </w:rPr>
        <w:t>动作描述：</w:t>
      </w:r>
      <w:r>
        <w:rPr>
          <w:rFonts w:ascii="Microsoft YaHei" w:hAnsi="Microsoft YaHei" w:eastAsia="Microsoft YaHei"/>
          <w:sz w:val="22"/>
        </w:rPr>
        <w:t>苏清鸢举剑抵住白柔咽喉，凌霄和宗主被雷灵气震慑得后退半步，白柔突然嗤笑，抬手亮出和苏清鸢腰间一模一样的雷纹玉佩。</w:t>
      </w:r>
    </w:p>
    <w:p>
      <w:r>
        <w:rPr>
          <w:rFonts w:ascii="Microsoft YaHei" w:hAnsi="Microsoft YaHei" w:eastAsia="Microsoft YaHei"/>
          <w:b/>
          <w:sz w:val="22"/>
        </w:rPr>
        <w:t>对白：</w:t>
      </w:r>
      <w:r>
        <w:rPr>
          <w:rFonts w:ascii="Microsoft YaHei" w:hAnsi="Microsoft YaHei" w:eastAsia="Microsoft YaHei"/>
          <w:sz w:val="22"/>
        </w:rPr>
        <w:t>苏清鸢（咬牙）：你还敢狡辩！</w:t>
      </w:r>
    </w:p>
    <w:p>
      <w:r>
        <w:rPr>
          <w:rFonts w:ascii="Microsoft YaHei" w:hAnsi="Microsoft YaHei" w:eastAsia="Microsoft YaHei"/>
          <w:sz w:val="22"/>
        </w:rPr>
        <w:t>白柔（诡异笑，举起玉佩）：姐姐，你看这是什么？</w:t>
      </w:r>
    </w:p>
    <w:p>
      <w:r>
        <w:rPr>
          <w:rFonts w:ascii="Microsoft YaHei" w:hAnsi="Microsoft YaHei" w:eastAsia="Microsoft YaHei"/>
          <w:b/>
          <w:sz w:val="22"/>
        </w:rPr>
        <w:t>分镜提示：</w:t>
      </w:r>
      <w:r>
        <w:rPr>
          <w:rFonts w:ascii="Microsoft YaHei" w:hAnsi="Microsoft YaHei" w:eastAsia="Microsoft YaHei"/>
          <w:sz w:val="22"/>
        </w:rPr>
        <w:t>特写苏清鸢的剑尖，再切至白柔手中的同款玉佩，焦点落在两枚雷纹玉佩的重合光影，情绪转折点为白柔的诡异笑容与亮玉佩的收尾钩子。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