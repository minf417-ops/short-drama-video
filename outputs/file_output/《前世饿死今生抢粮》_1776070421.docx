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《前世饿死今生抢粮》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第1集：前世饿死今重生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农家土炕屋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林秀（19岁，颧骨突出身形枯瘦，穿洗得发白的蓝布补丁褂，刚从昏迷中苏醒，眼神从涣散骤然变得锐利狠厉）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枯瘦的手攥着半块发绿的窝头，猛地睁眼坐直，指节因用力泛白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林秀（咬着牙，眼尾淬着狠意）：上辈子饿死在粮站门口，这辈子我要把欠我的全抢回来！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特写推镜，聚焦林秀攥窝头的手与锐利眼瞳，情绪从死寂转向爆发。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土炕屋堂屋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婆婆王桂兰（50岁，裹藏青大襟褂，满脸刻薄褶子，端着豁口瓷碗，眼神不耐烦）；林秀（冷着脸，眼神轻蔑）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王桂兰把碗墩在炕沿，伸手拉林秀胳膊；林秀抬手狠狠挥开，碗摔碎在地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王桂兰（横眉竖眼）：死丫头还敢犟？吃了垫垫！</w:t>
      </w:r>
    </w:p>
    <w:p>
      <w:r>
        <w:rPr>
          <w:rFonts w:ascii="Microsoft YaHei" w:hAnsi="Microsoft YaHei" w:eastAsia="Microsoft YaHei"/>
          <w:sz w:val="22"/>
        </w:rPr>
        <w:t>林秀（冷笑）：馊成这样，你自己留着喂猪！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中景跟拍，捕捉碗摔碎瞬间，焦点在林秀冷硬表情，情绪从婆婆错愕转向林秀飒爽。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农家院坝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林秀（眼神锐利，快步走向西墙米缸）；王桂兰（慌神扑来阻拦）；公公李老根（60岁，穿补丁中山装，缩脖站一旁）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林秀推开王桂兰，掀开米缸旧布盖，掏出缸底油纸包，狠狠摔在青石板上，油纸散开露出发霉粗粮票，林秀踩碎几张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王桂兰（急跳脚）：丧门星！那是家里的粮票！</w:t>
      </w:r>
    </w:p>
    <w:p>
      <w:r>
        <w:rPr>
          <w:rFonts w:ascii="Microsoft YaHei" w:hAnsi="Microsoft YaHei" w:eastAsia="Microsoft YaHei"/>
          <w:sz w:val="22"/>
        </w:rPr>
        <w:t>林秀（声音洪亮）：藏发霉粮票不给我吃，今天我就去大队说清楚！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全景拉镜，聚焦摔碎粮票瞬间，路过村民驻足围观，情绪从慌乱转向哗然。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村头供销社门口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林秀（攥着碎粮票，眼神坚定）；顾磊（20岁，村支书儿子，穿洗干净的军绿褂，攥着招工报名表，眼神关切）；赵强（21岁，林秀丈夫，穿旧军裤，吊儿郎当）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林秀快步走向供销社，赵强窜出抢粮票；顾磊快步挡在林秀身前；林秀瞥见顾磊手里的招工表，瞳孔微缩；大队广播突然响起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赵强（恶狠狠）：把粮票交出来！敢跟娘作对，我休了你！</w:t>
      </w:r>
    </w:p>
    <w:p>
      <w:r>
        <w:rPr>
          <w:rFonts w:ascii="Microsoft YaHei" w:hAnsi="Microsoft YaHei" w:eastAsia="Microsoft YaHei"/>
          <w:sz w:val="22"/>
        </w:rPr>
        <w:t>顾磊（沉声）：赵强，你敢动她试试？</w:t>
      </w:r>
    </w:p>
    <w:p>
      <w:r>
        <w:rPr>
          <w:rFonts w:ascii="Microsoft YaHei" w:hAnsi="Microsoft YaHei" w:eastAsia="Microsoft YaHei"/>
          <w:sz w:val="22"/>
        </w:rPr>
        <w:t>林秀（盯着招工表，咬唇）：……招工名额？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中景跟拍，最后定格在大队广播喇叭上，情绪从对峙拉满悬念。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第2集：赵家人上门找茬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林秀家土坯房堂屋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18岁，瘦得颧骨突出，眼尾淬着狠厉，穿洗得发白的藏青补丁褂子，刚从外面回来，情绪冷静）；王李氏（60岁，裹小脚，穿灰布大襟衫，叉腰脸涨红，又气又慌）；赵强（20岁，粗布短褂，斜挎军绿色布包，斜眼不耐烦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林秀把肩上的粗布包袱甩在炕沿，指尖蹭过炕沿豁口（前世磕破手的旧痕），侧身躲开王李氏扑来的手，抬眼直视公婆。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王李氏（跳脚）：“反了你！刚才当众摔的发霉粮票，是你造的谣！”</w:t>
      </w:r>
    </w:p>
    <w:p>
      <w:r>
        <w:rPr>
          <w:rFonts w:ascii="Microsoft YaHei" w:hAnsi="Microsoft YaHei" w:eastAsia="Microsoft YaHei"/>
          <w:sz w:val="22"/>
        </w:rPr>
        <w:t>赵强（拽林秀胳膊）：“你疯了？不怕被大队批斗！”</w:t>
      </w:r>
    </w:p>
    <w:p>
      <w:r>
        <w:rPr>
          <w:rFonts w:ascii="Microsoft YaHei" w:hAnsi="Microsoft YaHei" w:eastAsia="Microsoft YaHei"/>
          <w:sz w:val="22"/>
        </w:rPr>
        <w:t>林秀（甩开胳膊，冷嗤）：“那堆粮票藏缸底，我亲眼看见的，还想抵赖？”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中景推近，聚焦林秀攥紧的拳头，对比王李氏气急败坏的脸，突出重生后的气场反差。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村头大槐树底下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顾磊（20岁，村支书儿子，穿笔挺藏青中山装，寸头，眼神温和带担忧，前世默默守护林秀）；林秀（同上，眼神软化）；两个穿补丁褂子的看热闹村民（八卦脸）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顾磊拎着半袋晒好的红薯干快步走来，趁村民不注意把袋子塞给林秀，又快速后退半步避开目光。林秀接过袋子，指尖碰到他的手背顿了顿。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顾磊（压低声音）：“没人看见，拿着垫垫。”</w:t>
      </w:r>
    </w:p>
    <w:p>
      <w:r>
        <w:rPr>
          <w:rFonts w:ascii="Microsoft YaHei" w:hAnsi="Microsoft YaHei" w:eastAsia="Microsoft YaHei"/>
          <w:sz w:val="22"/>
        </w:rPr>
        <w:t>林秀（轻声）：“谢了，顾磊。”</w:t>
      </w:r>
    </w:p>
    <w:p>
      <w:r>
        <w:rPr>
          <w:rFonts w:ascii="Microsoft YaHei" w:hAnsi="Microsoft YaHei" w:eastAsia="Microsoft YaHei"/>
          <w:sz w:val="22"/>
        </w:rPr>
        <w:t>村民甲（起哄）：“哟！顾支书儿子疼媳妇啦！”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远景拉至近景，聚焦顾磊递红薯干的手，林秀眼眶微红，突出甜宠细节与前世呼应。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正午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大队晒粮场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王娟（20岁，村花，穿粉花布衫，扎麻花辫，脸带嫉妒）；林秀、王李氏、赵强（同上）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王李氏拽着王娟冲到晒粮场，指着林秀手里的红薯干嚷嚷。林秀从口袋摸出皱巴巴的粮票存根，当众展开。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王李氏（扯嗓子）：“秀儿！把国营厂招工名额让给娟子！她比你配！”</w:t>
      </w:r>
    </w:p>
    <w:p>
      <w:r>
        <w:rPr>
          <w:rFonts w:ascii="Microsoft YaHei" w:hAnsi="Microsoft YaHei" w:eastAsia="Microsoft YaHei"/>
          <w:sz w:val="22"/>
        </w:rPr>
        <w:t>林秀（举着存根）：“让？这存根上的字，是你偷偷替娟子改的吧？”</w:t>
      </w:r>
    </w:p>
    <w:p>
      <w:r>
        <w:rPr>
          <w:rFonts w:ascii="Microsoft YaHei" w:hAnsi="Microsoft YaHei" w:eastAsia="Microsoft YaHei"/>
          <w:sz w:val="22"/>
        </w:rPr>
        <w:t>王娟（脸煞白）：“你胡说！”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全景推至特写，聚焦林秀手里的存根，王娟慌乱捂脸，突出打脸爽点。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下午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公社供销社门口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林秀（拎着红薯干，眼神亮起来）；顾磊（站在林秀身侧，手搭在她胳膊上）；李主任（50岁，供销社主任，穿中山装，戴圆框眼镜，眼神精明）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林秀把卷成筒的祖传酱肘子配方纸递给李主任，顾磊侧身护在她身边。突然大队广播的声音穿透人群。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李主任（接过纸筒，眼睛发亮）：“这配方？能换紧俏猪肉票？”</w:t>
      </w:r>
    </w:p>
    <w:p>
      <w:r>
        <w:rPr>
          <w:rFonts w:ascii="Microsoft YaHei" w:hAnsi="Microsoft YaHei" w:eastAsia="Microsoft YaHei"/>
          <w:sz w:val="22"/>
        </w:rPr>
        <w:t>林秀（点头）：“明天我带肘子来。”</w:t>
      </w:r>
    </w:p>
    <w:p>
      <w:r>
        <w:rPr>
          <w:rFonts w:ascii="Microsoft YaHei" w:hAnsi="Microsoft YaHei" w:eastAsia="Microsoft YaHei"/>
          <w:sz w:val="22"/>
        </w:rPr>
        <w:t>广播（机械女声）：“紧急通知！全县粮价上调三倍！望各社员周知！”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特写林秀瞬间僵住的脸，拉远至顾磊握住她的手腕，广播声放大，留下核心悬念。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第3集：灶前忆暖埋红薯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林家土灶厨房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林秀（19岁，颧骨突出，穿洗得发白的藏青粗布褂子，眼神锐利不再怯懦）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蹲在土灶前添干柴，灶上摆着两个红皮红薯，指尖沾了草木灰，脑海闪过前世顾磊递热红薯的画面，抬手将红薯埋进灶膛热灰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林秀（小声笃定）：这次，我自己挣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特写灶膛跳动的火苗，推镜到林秀坚定的侧脸，焦点在她攥紧的粗布袖口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林家院子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赵强（21岁，穿皱巴巴的灰布中山装，吊儿郎当，林秀丈夫）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扛锄头推开门，瞥见灶膛的红薯，大步上前抢林秀手里的烧火棍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赵强（不耐烦）：娘让你吃窝头，你敢偷嘴？</w:t>
      </w:r>
    </w:p>
    <w:p>
      <w:r>
        <w:rPr>
          <w:rFonts w:ascii="Microsoft YaHei" w:hAnsi="Microsoft YaHei" w:eastAsia="Microsoft YaHei"/>
          <w:sz w:val="22"/>
        </w:rPr>
        <w:t>林秀（侧身躲开，举棍指着他）：我的东西，轮不到你管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中景跟拍赵强动作，拉镜到林秀举棍的手，焦点在两人对峙的眼神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林家院子门口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顾磊（20岁，穿洗得发白的军绿褂子，寸头，皮肤黝黑，村支书儿子）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拎粗布包袱站在门口，见两人对峙，大步走进，将包袱放灶台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顾磊（沉稳）：大队通知，招工表今日要登记，别误事</w:t>
      </w:r>
    </w:p>
    <w:p>
      <w:r>
        <w:rPr>
          <w:rFonts w:ascii="Microsoft YaHei" w:hAnsi="Microsoft YaHei" w:eastAsia="Microsoft YaHei"/>
          <w:sz w:val="22"/>
        </w:rPr>
        <w:t>赵强（嚣张）：关你屁事！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全景拉镜，从顾磊背影到粗布包袱，焦点在顾磊挺直的脊背，打破对峙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林家巷口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王娟（19岁，穿花布褂子，梳麻花辫，村花，前世偷林秀招工表）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挎竹篮走来，故意撞翻林秀刚捡的红薯，鸡蛋滚落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王娟（娇嗲挑衅）：招工名额，本就是我的！</w:t>
      </w:r>
    </w:p>
    <w:p>
      <w:r>
        <w:rPr>
          <w:rFonts w:ascii="Microsoft YaHei" w:hAnsi="Microsoft YaHei" w:eastAsia="Microsoft YaHei"/>
          <w:sz w:val="22"/>
        </w:rPr>
        <w:t>林秀（弯腰捡薯，眼神冷厉）：你抢不走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特写滚落的红薯，推镜到王娟得意的脸，定格林秀攥拳的手，留悬念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第4集：焖香肘子藏粮票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林家土灶房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林秀（20岁，尖下巴，眼尾淬着狠劲，穿洗得发白的蓝布褂，袖口挽至小臂，手上沾着淡色肉沫）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林秀将焯好的猪肘子码进陶锅，抓一把祖传八角桂皮撒入，加半勺红糖提色，盖锅盖压上灶台石，眼神扫过墙角的粮票罐。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无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特写林秀撒香料的手，拉镜到冒热气的陶锅，焦点在她笃定的眼神。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上午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大队供销社门口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林秀（蓝布褂，系洗干净的粗布围裙，端着搪瓷盘盛油亮酱肘子）；王娟（19岁，村花，粉花布衫梳麻花辫，满脸刻薄嫉妒）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林秀刚把搪瓷盘摆上木架，王娟挤过来伸手戳肘子皮，林秀抬手拍开她的手腕。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王娟（阴阳怪气）：“哟，这肉怕不是臭的吧？”</w:t>
      </w:r>
    </w:p>
    <w:p>
      <w:r>
        <w:rPr>
          <w:rFonts w:ascii="Microsoft YaHei" w:hAnsi="Microsoft YaHei" w:eastAsia="Microsoft YaHei"/>
          <w:sz w:val="22"/>
        </w:rPr>
        <w:t>林秀（冷嗤）：“你鼻子长脸上了？李主任订了三只。”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中景跟拍林秀推开王娟的动作，焦点在她攥紧的拳头和凌厉表情。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中午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大队部墙根下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林秀（蓝布褂，攥着半块烤红薯）；顾磊（21岁，村支书儿子，穿藏青中山装，眉眼周正带憨厚笑）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顾磊蹲在墙根啃红薯，见林秀走来，赶紧递过半块热红薯，又掏出一张皱巴巴的纸条塞给她。林秀接过纸条展开看了一眼。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顾磊（挠头笑）：“秀姐，招工表明天截止。”</w:t>
      </w:r>
    </w:p>
    <w:p>
      <w:r>
        <w:rPr>
          <w:rFonts w:ascii="Microsoft YaHei" w:hAnsi="Microsoft YaHei" w:eastAsia="Microsoft YaHei"/>
          <w:sz w:val="22"/>
        </w:rPr>
        <w:t>林秀（弯眼）：“谢了顾磊，我记着呢。”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近景拍两人递红薯的手，阳光落在林秀发梢，聚焦暧昧升温的甜宠氛围。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下午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大队部会议室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林秀（蓝布褂，眼神坚定）；王娟（粉花布衫，脸色惨白慌乱）；村支书（戴旧军帽，面色严肃）；顾磊（站在村支书身侧）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村支书拿着招工表念名单，念到王娟时，林秀突然拍桌站起，从兜里掏出两张折了角的招工表拍在桌上。王娟扑过来抢，被顾磊拦住。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林秀（拍桌）：“村支书，她偷换了我的招工表！”</w:t>
      </w:r>
    </w:p>
    <w:p>
      <w:r>
        <w:rPr>
          <w:rFonts w:ascii="Microsoft YaHei" w:hAnsi="Microsoft YaHei" w:eastAsia="Microsoft YaHei"/>
          <w:sz w:val="22"/>
        </w:rPr>
        <w:t>村支书（拿起两张表对比）：“王娟，你好大的胆子！”</w:t>
      </w:r>
    </w:p>
    <w:p>
      <w:r>
        <w:rPr>
          <w:rFonts w:ascii="Microsoft YaHei" w:hAnsi="Microsoft YaHei" w:eastAsia="Microsoft YaHei"/>
          <w:sz w:val="22"/>
        </w:rPr>
        <w:t>（突然大队广播响起刺耳播报声）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全景推镜到桌上的两张招工表，最后切向墙上的广播喇叭，留悬念。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第5集：红薯换得肘子方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上午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村头供销社柜台前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林秀（19岁，洗得发白的蓝布褂子打肘补，颧骨微凸，眼尾淬着前世饿晕的狠厉）；李建国（50岁，供销社主任，藏青中山装，烟袋别腰上）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林秀将半袋带泥红薯放在柜台上，递过泛黄油纸包的酱肘子配方；李建国捏开油纸看了眼，眯眼笑，从抽屉摸出一张猪肉票递过来；林秀接过票，指尖摩挲着，眼底闪过雪地里顾磊递热肘子的残影。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林秀：“李主任，这方子保准香。” 李建国：“秀丫头有眼光，这票给你，晚了就没了。”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特写推镜，先拍猪肉票和红薯，再切林秀眼底的闪回残影，情绪从紧绷转松。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正午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供销社门口空场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林秀（蓝布褂子袖口挽起，额角带汗，笑容利落）；围观村民（3名，粗布衣裳，馋样）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林秀从竹筐拿出搪瓷盆，盛着酱色油亮的酱肘子，旁边摆着糖蒜罐；拿起切肉刀利落切片，撒上蒜末；村民围上来递粮票，林秀收钱票找零，数着手里的粮票和零钱，嘴角扬起笑意。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村民甲：“半斤！” 村民乙：“这肘子香得能勾魂！” 林秀：“慢着点，都有份。”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中景跟拍，焦点在油亮的酱肘子切片，阳光打在肉皮上反光，突出爽点。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正午刚过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供销社门口空场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王娟（20岁，村花，的确良花衬衫，红绳扎羊角辫，满脸嫉妒）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王娟挤开人群，伸手抢过一块肘子摔在地上，叉腰瞪着林秀，假装义愤填膺。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王娟：“你这是投机倒把！大队不让私自卖肉！” 林秀：“我用猪肉票换的，李主任都认，你管得着？” 王娟：“你个丧门星，敢抢我的风头！”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近景对峙，焦点在王娟扭曲的脸和林秀冷硬的眼神，冲突爆发。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午后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供销社门口空场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顾磊（22岁，村支书儿子，平整中山装，皮肤黝黑，眼神正直）；林秀（愣神，带着感激）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顾磊快步走过来，挡在林秀身前，捡起地上的肘子递给她，对着王娟沉声道；林秀接过肘子整理竹筐；突然大队广播响起，声音急促。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顾磊：“王娟，大队刚通知招工表核查，你先去大队部。” 广播：“全体社员注意！国营厂招工表核查有误，所有申请人速到大队部集合！” 林秀：“招工表？那是我的名额！” 顾磊：“我陪你去，别慌。”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全景拉镜，先拍顾磊护着林秀的背影，再切广播喇叭特写，最后定格在林秀紧绷的脸，留悬念。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第6集：携薯换方遇刁难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公社供销社门口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林秀（梳齐耳短发，穿洗得发白的蓝布斜襟褂，肘弯带补丁，眼神带着前世的笃定，全无怯懦）；供销社张主任（穿藏青中山装，叼铜烟袋，肚微凸，一脸不耐烦的公社干部模样）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林秀拎着半袋带泥的红薯快步走到柜台前，从怀里掏出叠整齐的油纸包推到张主任面前；张主任打开油纸包，露出写着香料配比的糙纸，眯眼细看。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张主任（吐掉烟袋渣，挑眉）：半袋红薯换猪肉票？你这丫头耍啥花样？</w:t>
      </w:r>
    </w:p>
    <w:p>
      <w:r>
        <w:rPr>
          <w:rFonts w:ascii="Microsoft YaHei" w:hAnsi="Microsoft YaHei" w:eastAsia="Microsoft YaHei"/>
          <w:sz w:val="22"/>
        </w:rPr>
        <w:t>林秀（攥紧衣角又松开，语气笃定）：这方子做的酱肘子，比供销社卤味香十倍，换您一张紧俏猪肉票，不亏。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近景跟拍林秀推油纸包的手，焦点在张主任皱起的眉头，情绪从敷衍转惊讶。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上午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林秀家土灶房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林秀（挽起袖口，蓝布褂沾灶灰，额头渗细汗，眼神专注）；顾磊（穿藏青民兵服，站在灶边递干柴，脸颊微红，腼腆带笑）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林秀把用猪肉票换的鲜猪肘放进陶酱锅，按精准分量放八角桂皮香叶，添上老汤；顾磊添柴时，时不时偷瞄林秀的侧脸。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顾磊（挠头小声）：秀姐，我爹说张主任今天要查集市，你这肘子……</w:t>
      </w:r>
    </w:p>
    <w:p>
      <w:r>
        <w:rPr>
          <w:rFonts w:ascii="Microsoft YaHei" w:hAnsi="Microsoft YaHei" w:eastAsia="Microsoft YaHei"/>
          <w:sz w:val="22"/>
        </w:rPr>
        <w:t>林秀（头也不抬搅酱锅）：放心，准能让张主任夸我。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特写酱锅冒泡的油花，焦点在林秀握木勺的手，情绪沉稳期待。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村口大槐树集市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林秀（扎蓝布头巾，摆旧木案板，酱肘子油亮发光，眼神自信）；王娟（穿花布褂，梳麻花辫，涂红脸蛋，尖酸刁蛮）；顾磊（站林秀身侧，帮收钱粮票，眼神护着她）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林秀切肘子递给买主，王娟突然冲来撞翻装糖蒜的瓷碗，糖蒜撒一地；顾磊立刻扶稳林秀，弯腰捡糖蒜。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王娟（叉腰跺脚尖声）：林秀你这肉来路不明！敢卖是不是偷的？</w:t>
      </w:r>
    </w:p>
    <w:p>
      <w:r>
        <w:rPr>
          <w:rFonts w:ascii="Microsoft YaHei" w:hAnsi="Microsoft YaHei" w:eastAsia="Microsoft YaHei"/>
          <w:sz w:val="22"/>
        </w:rPr>
        <w:t>林秀（拍掉灰尘，掏出大队猪肉票证明）：我有合法手续，你眼瞎看不见？</w:t>
      </w:r>
    </w:p>
    <w:p>
      <w:r>
        <w:rPr>
          <w:rFonts w:ascii="Microsoft YaHei" w:hAnsi="Microsoft YaHei" w:eastAsia="Microsoft YaHei"/>
          <w:sz w:val="22"/>
        </w:rPr>
        <w:t>王娟（脸涨红支吾）：我、我就是看不惯你……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中景拉远，焦点在林秀举证明的手，王娟尴尬红脸，情绪爽点爆发。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傍晚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集市出口土路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林秀（拎装钱和粮票的布包，面带喜色）；张主任（叼烟袋，拍林秀肩膀）；顾磊（攥着半只剩肘子，站林秀身侧）；树后躲着攥纸的王娟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张主任走到林秀面前竖大拇指，林秀接过张主任递的额外猪肉票；突然大队广播响起，林秀愣神时，王娟溜过来把纸塞进她的布包。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张主任（大笑拍肩）：丫头，你这肘子赚的工分，顶得上半个月队里活！</w:t>
      </w:r>
    </w:p>
    <w:p>
      <w:r>
        <w:rPr>
          <w:rFonts w:ascii="Microsoft YaHei" w:hAnsi="Microsoft YaHei" w:eastAsia="Microsoft YaHei"/>
          <w:sz w:val="22"/>
        </w:rPr>
        <w:t>林秀（接过票眼亮）：谢谢张主任！</w:t>
      </w:r>
    </w:p>
    <w:p>
      <w:r>
        <w:rPr>
          <w:rFonts w:ascii="Microsoft YaHei" w:hAnsi="Microsoft YaHei" w:eastAsia="Microsoft YaHei"/>
          <w:sz w:val="22"/>
        </w:rPr>
        <w:t>广播画外音：紧急通知！国营厂招工表核对，丢失者速来大队部！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远景拉镜，焦点在林秀攥紧布包的手，王娟躲在树后阴影里，情绪从喜悦转疑惑，留悬念。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第7集：顾磊送柴灶前笑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林家土灶厨房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林秀（穿洗得发白的蓝布褂子，袖口挽到小臂，脸上带着专注的笑，重生后眼神清亮有底气，80年代北方农村已婚妇女造型）；顾磊（穿藏青中山装，村支书儿子，憨厚带腼腆，手里攥着半捆干柴）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林秀蹲在土灶前，用铁钩勾着大铁锅的盖子，掀开瞬间酱香飘出，她拿起用粗布包好的八角桂皮香料包，精准撒入锅沿，顾磊悄悄把干柴堆在灶边的柴垛上，没敢出声打扰。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顾磊（挠头小声）：秀，俺娘让俺送点干柴来，你这味儿……比供销社的酱肉还香。林秀（头也不抬，嘴角弯起）：磊子，等下帮俺抬个篮子去村口，俺换点粮票。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中景跟拍，从灶台上油亮酱红的酱肘子特写拉到林秀和顾磊的互动，聚焦两人之间的默契。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日中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村口供销社门口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林秀（换了干净的蓝布褂子，头上别了个旧绒花，利落干练）；供销社张主任（戴解放帽，穿洗得发白的中山装，手里攥着掉漆的搪瓷缸，一脸惊讶）；赶集村民若干（穿补丁衣服，围过来咽口水）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林秀把铺着旧粗布的木箱子摆在路边，掀开后露出码得整齐的酱肘子，油亮的酱色裹着芝麻，她用竹片切下一块递给旁边的大娘，张主任路过闻到香味停下脚步，拿起一块尝了一口，眼睛猛地瞪大。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张主任（咂嘴）：这酱肘子的味儿，绝了！比城里国营饭店的还地道！林秀（笑着递过一块）：张主任，您尝尝，俺用半袋红薯换的猪肉票做的。村民甲（凑过来）：秀妹子，这咋卖？粮票行不？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特写酱肘子的油光纹理，再推到张主任的惊讶表情，聚焦林秀的生意爆火场面。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日中稍晚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村口供销社门口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王娟（穿花的确良衬衫，扎着羊角辫，嫉妒得脸通红，村花造型，之前和林秀抢过招工名额）；林秀（依旧利落，眼神冷下来，带着警惕）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王娟挤开围观的村民，伸手就要去掀林秀的布箱子，被林秀一把按住手腕，林秀指着地上王娟故意掉落的碎瓷片，周围村民指指点点，窃窃私语。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王娟（撒泼大喊）：你这肘子肯定不干净！俺刚才就看见你用脏水洗手！林秀（冷笑，甩开她的手）：刚才俺洗手的水你都看见了？那你咋不早说？倒是你，掉的瓷片，是想讹人？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近景对峙，从王娟的泼妇脸拉到林秀的冷厉眼神，聚焦村民的议论焦点。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林秀（手里攥着攒下的粮票和几张毛票，脸上带着笑意）；顾磊（手里拿着一张皱巴巴的公社信纸，神色凝重）；远处村民在收拾农具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林秀蹲在晒谷场的石碾子上数粮票，顾磊快步走过来，把信纸塞给林秀，林秀看完脸色一变，抬头看向顾磊，远处大队广播突然响起模糊的紧急通知声。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压低声音）：秀，公社那边说，国营厂的招工名额，要重新查底账。林秀（攥紧信纸，眼神沉下来）：又是王娟？顾磊（点头）：俺爹让俺来告诉你，小心点。（远处广播：“紧急通知，各大队注意……”）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远景拉到林秀和顾磊的背影，聚焦林秀攥紧信纸的手，留下悬念。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第8集：顾磊送柴焖肘子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林秀家土灶房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林秀（瘦但眼神亮，洗得发白的蓝布褂子，袖口挽起，手上沾面粉，笃定兴奋）；顾磊（村支书儿子，20出头，藏青中山装，袖口沾柴灰，腼腆）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林秀蹲在土灶前，把焯好的带皮肘子放进加了八角、桂皮的铁锅，用铁铲翻匀；顾磊扛半捆干柴从门口进来，轻放灶台边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顾磊（挠头小声）：秀，我帮你扛柴来了。林秀（直起身笑）：谢了，正好缺柴。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中景跟拍，聚焦铁锅热气与林秀熟练翻铲动作，突出重生后厨艺上线的爽感。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村头供销社门口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林秀（蓝布褂子系碎花围裙，端盖油纸的搪瓷盆，自信）；张主任（五十多岁，戴解放帽，蓝中山装，原本严肃）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林秀把搪瓷盆放供销社门口木板上，掀开油纸，酱红肘子油光锃亮；张主任凑前用筷子夹一小块尝，眼睛一亮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张主任（点头赞）：这味地道！比国营饭店还香！林秀（笑）：祖传方子，主任常来我留份。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特写肘子油光，拉镜到张主任表情，突出夸赞的爽点，周围村民投来羡慕目光。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林秀（攥工分票，嘴角带笑）；王娟（村花，碎花衬衫，嫉妒红脸）；赵强（林秀前夫，灰布褂子，不耐烦）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林秀把工分票塞贴身布兜，王娟突然冲来抢布兜，赵强拽了下王娟胳膊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王娟（尖声）：你个丧门星哪来的钱！肯定偷的！林秀（推开她冷脸）：半袋红薯换的猪肉票，光明正大赚的！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近景对峙，聚焦林秀冷脸推王娟的动作，打脸反派的爽感，村民窃窃私语。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村头老槐树下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顾磊（攥粗布包，耳朵通红腼腆）；林秀（拿半袋糖蒜，走过来）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顾磊把布包塞给林秀转身要走，林秀叫住他，远处大队广播突然响起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顾磊（结巴）：这、这是我娘送的玉米面……林秀（笑）：顾磊，忙完谢你。广播（机械女声）：紧急通知！明年全国粮价上调三倍，各大队做好准备！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远景拉镜，聚焦林秀与顾磊背影，广播声渐强，留悬念定格。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第9集：藏招工表入墙缝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林秀家土灶房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林秀（20岁，瘦高，洗得发白的蓝布褂，麻花辫扎黑绳，眼神锐利笃定，重生厨娘）；顾磊（22岁，村支书儿子，藏青中山装，寸头，眼神温和关切）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林秀将从大队部档案柜取出的两张招工表塞进灶膛旁的土坯墙缝，转身用粗布擦去手上的酱渍，顾磊掀布帘进来，将油纸包的糖蒜放在灶台边。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顾磊（轻声）：秀姐，刚腌的糖蒜，垫垫。林秀（眼尾弯起）：谢了磊子，证据都藏稳了。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近景特写林秀塞表的动作，再切顾磊递糖蒜的温柔眼神，突出备战对峙的紧张与甜宠细节。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林秀家院门口老槐树下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王娟（20岁，村花，粉红花布褂，红围巾扎领口，齐刘海，得意挑衅）；林秀（端着搪瓷盆装酱肘子，蓝布褂沾油星，神色冷淡）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王娟叉腰靠在槐树干上，斜睨林秀手里的酱肘子，林秀放下搪瓷盆，擦净手。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王娟（嗤笑）：哟，卖破肘子呢？也配抢国营厂名额？林秀（冷笑）：配不配，轮不到你瞎叨叨。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中景对峙，王娟得意脸与林秀冷脸形成对比，强化前期冲突张力。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林秀（蓝布褂，眼神坚定）；王娟（花布衫皱乱，脸色惨白）；顾磊（中山装，站林秀身侧，神色严肃）；大队支书（60岁，中山装，老花镜，坐木桌后）；围观村民数十人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林秀快步走上临时台子，掏出油纸包展开两张招工表拍在支书桌上，王娟想冲上台被村民拦住，顾磊站在台边护着林秀。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林秀（掷地有声）：支书！这是王娟偷换的招工表！原表在这，改了名的那张有她指纹！王娟（慌乱尖叫）：你胡说！伪造的！大队支书（推老花镜）：拿档案核对！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全景扫过围观村民，特写两张招工表的名字对比，林秀坚定眼神与王娟崩溃脸，突出公开对峙爽点。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林秀（松气，脸颊微红）；顾磊（握紧林秀的手，嘴角带笑）；赵强（22岁，林秀前夫，灰布褂，凶神恶煞，挤开人群）；大队支书（敲木桌）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大队支书核对后点头宣布，村民们鼓掌欢呼，顾磊握住林秀的手，赵强挤到台前指着林秀。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大队支书（敲桌）：林秀同志，招工名额恢复，明天去县国营厂报到！村民（欢呼）：好样的！林秀！顾磊（轻声）：秀姐，你做到了。赵强（凶巴巴）：林秀！那名额是我托人弄的！你凭什么抢？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全景欢呼场景，特写赵强挤来的狰狞脸，林秀与顾磊的警惕眼神，留下下集冲突悬念。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第10集：点墨填招工表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林秀家土灶厨房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林秀（穿洗得发白的藏青斜襟褂，袖口挽到小臂，瘦但眼神亮，带着重生后的笃定）；顾磊（穿藏青中山装，戴干部帽，眉眼温和，带着少年人的腼腆）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林秀从炕席下摸出折叠的招工表，指尖蘸了点墨汁，在表的右下角点了个小米粒大的墨点，再折好塞进蓝布包袱；顾磊拎着半袋玉米面走进来，帮着把灶台上的空瓷盆摞整齐。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顾磊（笑）：秀姐，大队会计说招工表明天最后一天交。林秀（把包袱抱在怀里，眼神坚定）：这次，谁也抢不走。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中景跟拍，林秀指尖划过墨点的特写，焦点落在她眼底的笃定，带出和顾磊的甜宠互动氛围。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上午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林秀家院门口石磨旁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王娟（穿粉碎花的确良衬衫，梳油亮麻花辫，脸上涂了劣质胭脂，眼神嫉妒又装无辜）；林秀（叉腰站在石磨旁，蓝布褂下摆沾着点面粉，眼神冷硬）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王娟拎着一篮猪草，假装路过，伸手要碰石磨上盖着粗布的酱肘子；林秀抬手挡住，一把掀开粗布，露出油亮的酱肘子。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王娟（假笑凑过来）：秀姐这肘子香得都飘到大队部了，是要拿去换粮票吧？林秀（挑眉）：总比某些人盯着别人的名额，偷鸡摸狗强。王娟（脸一白，攥紧篮绳）：你胡说！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近景怼脸，王娟的假笑瞬间垮掉，焦点落在林秀冷硬的眼神，爽点前置的对峙开场。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正午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大队部大院晒谷场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林秀（攥着蓝布包袱，站在人群前，眼神锐利）；王娟（挤在人群里，脸色惨白，攥着衣角）；顾磊（站在林秀身侧，眼神坚定）；大队支书（穿中山装，拿着招工花名册，皱眉）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林秀走上前，掏出两张折叠的招工表，展开对比，指着右下角的墨点；王娟突然扑过来抢，被顾磊伸手拦住。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林秀（举着表，对着围观村民）：大家看！这张是我的，右下角的墨点是我昨天报名时亲手点的！大队支书（拿过表对比，拍桌）：没错！我亲眼见她点的！这张换过的表，是王娟的！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全景拉到近景，焦点落在两张表的墨点对比，当众揭穿的爆点，爽文高潮时刻。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下午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村头老槐树旁土路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林秀（手里攥着盖着大队公章的招工通知书，嘴角带笑）；顾磊（站在她身边，递过一个印着“为人民服务”的搪瓷缸，眼神温柔）；远处大队广播的喇叭亮着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林秀接过搪瓷缸，和顾磊并肩站着，抬头看向大队部方向；广播突然响起，两人同时顿住脚步。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顾磊（笑）：这下你能去国营厂了，以后不用再熬苦日子了。林秀（转头看向他，眼神软下来）：还有你陪我。大队广播（洪亮女声）：紧急通知！全体社员速到大队部，关于明年粮价上调三倍的重要事项！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远景拉到近景，焦点落在林秀和顾磊错愕的表情，留悬念的收尾。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第11集：共藏招工表入缝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林秀家土灶房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林秀（穿洗得发白的蓝布斜襟褂，麻花辫扎红头绳，面色清瘦但眼神淬着冷光，重生后带着前世记忆的笃定）；顾磊（军绿色中山装，袖口磨白，寸头，眼神温柔带关切，村支书儿子）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林秀蹲在灶前烧火，将一张皱巴巴的纸塞进灶边土坯缝，顾磊推门进来，放下半袋玉米面，伸手帮她添柴。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顾磊（轻声）：秀，我盯着大队部了。林秀（抬眼笑）：谢磊子，等下就收网。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中景跟拍，聚焦林秀塞纸的手与顾磊的温柔眼神，铺垫布局与甜宠互动。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上午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村头大槐树底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王娟（穿的确良花衬衫，齐刘海烫卷，挎军绿布包，骄横跋扈，眼底藏着慌乱）；林秀（蓝布褂，手里拎着酱肘子陶罐，眼神冷硬）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王娟快步拦住林秀，伸手抢陶罐，林秀侧身躲开，将陶罐抱在怀里。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王娟（叉腰吼）：林秀！招工名额是我的！林秀（冷笑）：大队按成绩排的，你也配？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近景怼脸，捕捉王娟的嚣张与林秀的冷厉，冲突升级。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正午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林秀（举着两张招工表，眼神锐利）；王娟（脸色煞白，慌乱躲闪）；大队支书（穿蓝布中山装，面色严肃）；围观村民若干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林秀将两张招工表摊在石桌上，支书拿起比对，王娟扑过来抢，被顾磊伸手拦住。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林秀（扬声）：支书！这张是我的真表，这张是王娟偷换的！支书（拍桌）：王娟！你好大的胆子！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全景拉至近景，聚焦两张招工表的笔迹对比，支书的严肃表情，爽点爆发。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村头土坡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林秀（蓝布褂，眼神亮得惊人）；顾磊（站在她身边，递来一颗糖蒜，笑意温柔）；远处王娟被会计押着走过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林秀接过糖蒜咬了一口，突然侧耳听远处的大队广播，顾磊顺着她的视线看过去。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顾磊（笑）：这下能去国营厂了。广播（机械女声）：紧急通知！明年全国粮价上调三倍！林秀（攥紧糖蒜）：上调三倍？！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远景拉至林秀侧脸，聚焦她震惊又兴奋的眼神，留下新商机悬念。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第12集：共藏招工表递油包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林秀家灶房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林秀（穿洗得发白的藏青斜襟褂，袖口沾面粉，眼神笃定）；顾磊（穿平整军绿中山装，别大队红袖章，憨厚带笑）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林秀攥着皱巴巴的招工表底稿，顾磊按住她的手，将表塞进灶膛热灰，又递来油纸包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顾磊（轻声）：藏好了。林秀（挑眉）：谢了，顾支书儿子。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近景推镜，聚焦灶膛里的油纸包，焦点在两人交握的手上，带暧昧甜意。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大队部晒谷场边缘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王娟（穿粉的确良衬衫，羊角辫别塑料发卡，得意洋洋）；三名闲聊的农村妇女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王娟靠在杨树上晃搪瓷缸，时不时瞟向大队部大门，跟身边妇女搭话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王娟（尖声）：林秀配不上国营厂！妇女甲：就是，走后门吧？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中景拉镜，从王娟的得意脸转到远处走来的林秀，情绪转错愕。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大队部晒谷场中央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林秀（攥两张招工表，眼神冷冽）；王娟（脸色煞白攥紧口袋）；顾建国（大队支书，皱着眉）；围观村民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林秀跳上临时土台，高举两张招工表，当众撕开王娟的上衣口袋，掉出印着王娟名字的招工表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林秀（扬声）：这是你偷换的！王娟（慌乱）：血口喷人！林秀（举钢笔帽）：这是你掉的英雄笔帽！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全景推镜到土台，特写两张招工表的名字，焦点在林秀冷厉的脸。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林秀（接过搪瓷缸，眼神亮起来）；顾磊（腼腆递水）；王娟被支书带走；村民议论纷纷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林秀接过搪瓷缸，抬头看向大队广播塔，广播突然响起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顾磊（轻声）：恭喜你。大队广播（机械女声）：紧急通知！明年全国粮价上调三倍，各户抓紧储备口粮！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特写林秀错愕的脸，切到广播喇叭的特写，留悬念。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第13集：赵家人闹新房门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林秀家新土坯房门口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穿浆洗挺括的藏青布褂，腰系洗旧碎花围裙，攥着蓝布钱袋与国营厂招工表，眼神冷硬，不复往日软弱）；赵强妈（裹着发白黑头巾，穿打补丁藏青裤，叉腰撒泼满脸横肉）；赵强爸（叼旱烟袋，穿磨破袖口中山装，横眉竖眼）；赵强（穿褪色军便装，嘴角叼草棍，流里流气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赵强妈拍着木门框跳脚骂，赵强上前一步伸手就抢林秀手里的布钱袋，林秀侧身躲开，冷眼看着三人。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赵强妈（撒泼）：“你个丧门星！离了我们家赵强还敢藏钱！今天不把钱交出来别想出门！” 林秀（冷嗤）：“这钱是我卖酱肘子赚的，跟赵家半点关系没有。”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中景跟拍，聚焦林秀侧身躲开的动作，突出她不再隐忍的气场。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林秀家新土坯房门口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林秀（依旧冷硬，从围裙口袋摸出泛黄线装记账本与皱巴巴粮票存根）；围观村民（凑在门口指指点点，议论纷纷）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林秀举着记账本和粮票存根转身对着村民展示，赵强爸妈脸色瞬间发白，赵强往后缩了缩。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林秀（声音清亮）：“这账本记着你们去年偷拿我3斤猪肉票，还有公社医院诊断书，是赵强打我留下的！” 村民甲（咋舌）：“哟，原来赵家这么黑心！”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特写林秀举着证据的手，拉远镜头到围观村民群，焦点落在赵强妈惨白的脸上。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村口晒谷场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赵强（恼羞成怒，再次扑向林秀）；顾磊（穿干净蓝中山装，腰系民兵红袖章，皮肤黝黑眼神沉稳，带着村支书儿子的威严）；林秀（攥着布钱袋，一脸警惕）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赵强一把拽过林秀的布钱袋就要跑，顾磊快步上前按住赵强手腕，反手将钱袋夺回来递还给林秀，林秀攥紧钱袋松了口气。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赵强（挣扎吼道）：“顾磊你少管闲事！这是我们家的事！” 顾磊（沉声道）：“大队接到举报，你寻衅滋事，跟我去公社一趟。”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近景定格顾磊按住赵强手腕的动作，焦点在顾磊坚定的眼神和林秀感激的目光。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大队部广播喇叭下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林秀（攥着钱袋与招工表，脸颊微红）；顾磊（站在林秀身边，攥着叠整齐的印花手帕，眼神认真）；围观村民（起哄叫好）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顾磊往前一步，对着林秀深深鞠躬后站直，村民们开始起哄，此时大队广播突然响起。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顾磊（声音洪亮传遍晒谷场）：“林秀，我顾磊想娶你，以后我护着你，咱们一起过好日子！” 大队广播（机械女声）：“紧急通知！紧急通知！明年全国粮价将上调三倍！请各生产队提前做好准备！” 林秀（错愕抬头）：“啥？”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全景拉远，先聚焦顾磊求婚画面，再切到广播喇叭特写，最后定格林秀错愕的表情，留下悬念。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第14集：赵家人上门撒泼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林秀新搬的土坯西屋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19岁，梳粗麻花辫，穿洗得发白的蓝布褂子，袖口沾酱色油星，眼神冷硬，刚靠卖酱肘子赚够盖房钱与粮票）；赵老太（50余岁，穿打补丁灰布大襟衫，挎破布包，满脸横肉，撒泼预备脸）；赵强（21岁，穿磨破领口的军便服，吊儿郎当，眼神贪婪）；赵老头（55岁，穿褪色中山装，板着脸装威严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林秀刚把裹蓝布的200块钱与半袋粮票塞进炕席暗格，院门被“哐当”踹开，赵老太带赵老头、赵强冲进来直奔炕席。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赵老太（拍大腿骂）：“丧门星！赚了钱不认婆家？赶紧交钱！” 林秀（冷笑）：“这钱是我手艺赚的，跟赵家无关，滚！”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中景跟拍，聚焦林秀按紧炕席暗格的手，推镜到踹开的院门，情绪从平静转紧绷。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林秀家院门口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赵强（眼神凶狠，依旧吊儿郎当）；顾磊（20岁，村支书儿子，穿藏青中山装、戴解放帽，腰挎军绿挎包，眼神沉稳带护短暖意）；林秀（站在院门口，攥着提前写好的欠条）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赵强一把推开林秀，伸手抢炕席下的布包，顾磊刚路过晒谷场听见动静冲来，攥住赵强手腕按在院墙上。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赵强（疼得呲牙）：“顾磊少管家务事！” 顾磊（冷硬）：“林秀已和你离婚，再闹报公社派出所。” 林秀（举欠条）：“这是你去年偷我卖肉钱的欠条，大队会计作证！”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近景特写顾磊攥住赵强的指节，快速推拉运镜，焦点在三人拉扯，情绪从混乱转对峙。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村头晒谷场（刚收完玉米，村民歇脚围观）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林秀（挺直腰板，蓝布褂子整齐，眼神坦荡）；顾磊（站林秀身侧，肩膀放松，眼神温柔）；赵家人（灰头土脸，被围在中间尴尬）；围观村民（交头接耳）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林秀举欠条与布包，对着村民大声念赵强偷钱、逼婚恶行，顾磊上前一步站林秀身边，面向全村开口。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林秀（洪亮）：“我和赵家早没关系，钱合法所得！” 顾磊（郑重）：“全村作证，我顾磊愿娶林秀为妻，护她周全！” 村民（起哄）：“好！”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全景拉镜，从围观村民推到林秀顾磊并肩身影，缓慢运镜，情绪从尴尬转热烈。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村头晒谷场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林秀（眼睛发亮，带惊喜）；顾磊（转头看林秀，嘴角带笑）；围观村民（安静听广播）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村头大喇叭突然响起，广播员急促声音传遍全村，林秀顾磊对视，村民停下议论。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广播员（急促）：“紧急通知！明年全国粮价上调三倍！各队立刻上报存粮！” 林秀（拉顾磊袖子）：“这是大机会！”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远景先拍大喇叭，再切林秀顾磊惊讶特写，定格喇叭，留悬念。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第15集：新房堂屋展新程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林秀新盖的土坯新房堂屋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林秀（22岁，重生后气色红润，穿洗得平整的蓝布褂子，齐耳短发别着木发卡，眼神亮堂带着踏实）；顾磊（24岁，村支书儿子，穿藏青中山装，袖口挽到小臂，眼神腼腆又坚定）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林秀正把国营厂招工通知和装粮票、现金的粗布包塞进炕头樟木箱，听见院门外动静，抬头看向门口；顾磊拎着红绳捆的粗布包站在门槛处，脚步放轻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顾磊（挠头笑）：秀，这是我攒的布票，给你扯件新褂子。林秀（抿嘴笑）：我有穿的，你留着吧。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中景推镜，聚焦林秀指尖的招工通知、顾磊递布包的手，甜宠氛围拉满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林秀新房院门口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赵强（23岁，渣夫，穿打补丁蓝布裤，头发油腻，眼神贪婪）；赵母（50岁，裹小脚，灰布衫，满脸刻薄褶子）；赵父（55岁，旧棉袄，眼神凶戾）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赵强一脚踹开院木门，伸手就抢门槛上的粗布包；赵母赵父跟在身后拍大腿撒泼；林秀侧身躲开，从兜里掏出皱巴巴的集体粮票偷卖证据纸条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赵强（恶狠狠）：林秀！你赚的钱必须交出来！赵母（拍腿撒泼）：嫁出去的女儿泼出去的水！你的钱就是我们的！林秀（冷脸）：这是我靠手艺挣的，跟赵家半毛钱关系没有！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全景拉镜，聚焦赵强伸来的脏手、林秀侧身躲开的利落动作，冲突瞬间拉满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林秀新房院门口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顾磊（攥着公社证明，眼神锐利）；围观村民（3-4人，凑在院外看热闹）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顾磊快步冲过来攥住赵强手腕狠狠推开，林秀把偷卖粮票纸条递给围观村民；顾磊转头看向林秀，站直身体朗声说话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顾磊（厉声）：赵强，你偷卖集体粮票的证据我交公社了！再闹就抓你！顾磊（朗声）：林秀，我顾磊喜欢你三年，这辈子就想娶你，你愿意吗？林秀（脸颊泛红点头）：我愿意。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近景跟拍，聚焦顾磊挡在林秀身前的挺拔背影、当众求婚的高光时刻，爽点拉满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村口晒谷场（大队广播台旁）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林秀（穿新蓝布褂子，攥着国营饭店额外招工通知，眼神亮堂）；顾磊（举着红布彩礼包，眼神温柔）；围观村民（零星站在远处）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林秀接过顾磊的红布彩礼包，两人并肩站着看向广播台方向；远处大队广播突然响起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大队广播（沙哑女声，年代感）：紧急通知！紧急通知！明年全县粮票将全面收紧！请各社员提前做好准备！林秀（攥紧招工通知）：这……顾磊（握紧她的手）：别怕，咱们提前准备。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远景拉镜，定格林秀攥招工通知的手、顾磊举红布包的背影，广播声响起的瞬间，留下钩子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