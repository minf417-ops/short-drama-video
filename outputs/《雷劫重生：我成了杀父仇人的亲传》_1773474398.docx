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《雷劫重生：我成了杀父仇人的亲传》</w:t>
      </w:r>
    </w:p>
    <w:p>
      <w:r>
        <w:rPr>
          <w:rFonts w:ascii="Microsoft YaHei" w:hAnsi="Microsoft YaHei" w:eastAsia="Microsoft YaHei"/>
          <w:sz w:val="22"/>
        </w:rPr>
        <w:t>场景1：内景 夜 / 订婚宴会厅</w:t>
      </w:r>
    </w:p>
    <w:p>
      <w:r>
        <w:rPr>
          <w:rFonts w:ascii="Microsoft YaHei" w:hAnsi="Microsoft YaHei" w:eastAsia="Microsoft YaHei"/>
          <w:sz w:val="22"/>
        </w:rPr>
        <w:t>镜头1-1：中景，缓推。女主林晚一身礼服却目光发冷，指尖攥紧酒杯，盯着未婚夫顾承泽的每一个微表情。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动作：围绕“玄幻修仙”的核心矛盾推进，林晚顺着线索逼近真相，现场同时埋入关键词：重生、复仇。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陆离前世为青云宗首徒，遭师弟沈清秋、未婚妻苏清鸢联手背叛，灵根被夺、满门被灭，含恨死在飞升雷劫之下，意外重生回三百年前，成了青云宗外门杂役弟子，他带着前世记忆和噬魂蛊潜伏在仇人身边步步为营，却发现自己的重生本就是幕后黑手设下的局，并在本场完成“情节推进”的推进，形成“局势骤变”的反转感。</w:t>
      </w:r>
    </w:p>
    <w:p/>
    <w:p>
      <w:r>
        <w:rPr>
          <w:rFonts w:ascii="Microsoft YaHei" w:hAnsi="Microsoft YaHei" w:eastAsia="Microsoft YaHei"/>
          <w:sz w:val="22"/>
        </w:rPr>
        <w:t>场景2：外景 日 / 地下车库</w:t>
      </w:r>
    </w:p>
    <w:p>
      <w:r>
        <w:rPr>
          <w:rFonts w:ascii="Microsoft YaHei" w:hAnsi="Microsoft YaHei" w:eastAsia="Microsoft YaHei"/>
          <w:sz w:val="22"/>
        </w:rPr>
        <w:t>镜头2-1：中景，缓推。女主林晚一身礼服却目光发冷，指尖攥紧酒杯，盯着未婚夫顾承泽的每一个微表情。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动作：围绕“玄幻修仙”的核心矛盾推进，林晚顺着线索逼近真相，现场同时埋入关键词：重生、复仇。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陆离前世为青云宗首徒，遭师弟沈清秋、未婚妻苏清鸢联手背叛，灵根被夺、满门被灭，含恨死在飞升雷劫之下，意外重生回三百年前，成了青云宗外门杂役弟子，他带着前世记忆和噬魂蛊潜伏在仇人身边步步为营，却发现自己的重生本就是幕后黑手设下的局，并在本场完成“危机升级，真相逼近”的推进，形成“危机升级，真相逼近”的反转感。</w:t>
      </w:r>
    </w:p>
    <w:p/>
    <w:p>
      <w:r>
        <w:rPr>
          <w:rFonts w:ascii="Microsoft YaHei" w:hAnsi="Microsoft YaHei" w:eastAsia="Microsoft YaHei"/>
          <w:sz w:val="22"/>
        </w:rPr>
        <w:t>场景3：内景 夜 / 医院走廊</w:t>
      </w:r>
    </w:p>
    <w:p>
      <w:r>
        <w:rPr>
          <w:rFonts w:ascii="Microsoft YaHei" w:hAnsi="Microsoft YaHei" w:eastAsia="Microsoft YaHei"/>
          <w:sz w:val="22"/>
        </w:rPr>
        <w:t>镜头3-1：中景，缓推。女主林晚一身礼服却目光发冷，指尖攥紧酒杯，盯着未婚夫顾承泽的每一个微表情。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动作：围绕“玄幻修仙”的核心矛盾推进，林晚顺着线索逼近真相，现场同时埋入关键词：重生、复仇。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陆离前世为青云宗首徒，遭师弟沈清秋、未婚妻苏清鸢联手背叛，灵根被夺、满门被灭，含恨死在飞升雷劫之下，意外重生回三百年前，成了青云宗外门杂役弟子，他带着前世记忆和噬魂蛊潜伏在仇人身边步步为营，却发现自己的重生本就是幕后黑手设下的局，并在本场完成“危机升级，真相逼近”的推进，形成“危机升级，真相逼近”的反转感。</w:t>
      </w:r>
    </w:p>
    <w:p/>
    <w:p>
      <w:r>
        <w:rPr>
          <w:rFonts w:ascii="Microsoft YaHei" w:hAnsi="Microsoft YaHei" w:eastAsia="Microsoft YaHei"/>
          <w:sz w:val="22"/>
        </w:rPr>
        <w:t>场景4：外景 日 / 老宅书房</w:t>
      </w:r>
    </w:p>
    <w:p>
      <w:r>
        <w:rPr>
          <w:rFonts w:ascii="Microsoft YaHei" w:hAnsi="Microsoft YaHei" w:eastAsia="Microsoft YaHei"/>
          <w:sz w:val="22"/>
        </w:rPr>
        <w:t>镜头4-1：中景，缓推。女主林晚一身礼服却目光发冷，指尖攥紧酒杯，盯着未婚夫顾承泽的每一个微表情。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动作：围绕“玄幻修仙”的核心矛盾推进，林晚顺着线索逼近真相，现场同时埋入关键词：重生、复仇。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陆离前世为青云宗首徒，遭师弟沈清秋、未婚妻苏清鸢联手背叛，灵根被夺、满门被灭，含恨死在飞升雷劫之下，意外重生回三百年前，成了青云宗外门杂役弟子，他带着前世记忆和噬魂蛊潜伏在仇人身边步步为营，却发现自己的重生本就是幕后黑手设下的局，并在本场完成“危机升级，真相逼近”的推进，形成“危机升级，真相逼近”的反转感。</w:t>
      </w:r>
    </w:p>
    <w:p/>
    <w:p>
      <w:r>
        <w:rPr>
          <w:rFonts w:ascii="Microsoft YaHei" w:hAnsi="Microsoft YaHei" w:eastAsia="Microsoft YaHei"/>
          <w:sz w:val="22"/>
        </w:rPr>
        <w:t>场景5：外景 夜 / 天台边缘</w:t>
      </w:r>
    </w:p>
    <w:p>
      <w:r>
        <w:rPr>
          <w:rFonts w:ascii="Microsoft YaHei" w:hAnsi="Microsoft YaHei" w:eastAsia="Microsoft YaHei"/>
          <w:sz w:val="22"/>
        </w:rPr>
        <w:t>镜头5-1：近景，俯拍后骤然拉远。顾承泽终于承认自己就是幕后黑手，林晚当场放出血色录音。</w:t>
      </w:r>
    </w:p>
    <w:p>
      <w:r>
        <w:rPr>
          <w:rFonts w:ascii="Microsoft YaHei" w:hAnsi="Microsoft YaHei" w:eastAsia="Microsoft YaHei"/>
          <w:sz w:val="22"/>
        </w:rPr>
        <w:t>动作：豪门、复仇、未婚夫、幕后黑手四个关键词集中爆发，真相撕开所有伪装。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顾承泽：是我做的，可你现在知道，已经晚了。</w:t>
      </w:r>
    </w:p>
    <w:p>
      <w:r>
        <w:rPr>
          <w:rFonts w:ascii="Microsoft YaHei" w:hAnsi="Microsoft YaHei" w:eastAsia="Microsoft YaHei"/>
          <w:sz w:val="22"/>
        </w:rPr>
        <w:t>林晚：晚的不是我，是你们的好日子。</w:t>
      </w:r>
    </w:p>
    <w:p>
      <w:r>
        <w:rPr>
          <w:rFonts w:ascii="Microsoft YaHei" w:hAnsi="Microsoft YaHei" w:eastAsia="Microsoft YaHei"/>
          <w:sz w:val="22"/>
        </w:rPr>
        <w:t>分镜提示：以第三集结尾定格在掌门贴在陆离耳边的特写，他声音压得极低：「陆家余孽，我等你带着噬魂蛊回来，已经整整三百年了」，陆离瞳孔骤缩，噬魂蛊在体内不受控制地躁动收尾，留下下一集更大危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