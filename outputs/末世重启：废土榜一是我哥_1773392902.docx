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末世重启：废土榜一是我哥</w:t>
      </w:r>
    </w:p>
    <w:p>
      <w:r>
        <w:t>【场景1】</w:t>
      </w:r>
    </w:p>
    <w:p>
      <w:r>
        <w:t>外 废土临街废墟 日</w:t>
      </w:r>
    </w:p>
    <w:p>
      <w:r>
        <w:t>（0-15秒）</w:t>
      </w:r>
    </w:p>
    <w:p>
      <w:r>
        <w:t>灰霾蔽日，断墙根散落半腐人骨。</w:t>
      </w:r>
    </w:p>
    <w:p>
      <w:r>
        <w:t>林漾（19岁，脸沾血污，外套破洞露内穿的防护甲）举着满是裂纹的智能手机，镜头对准十米外啃食腐肉的变异鬣狗，凑到收音口嘶吼。</w:t>
      </w:r>
    </w:p>
    <w:p>
      <w:r>
        <w:t>林漾：家人们刷个火箭，我当场摸它狗头！</w:t>
      </w:r>
    </w:p>
    <w:p>
      <w:r>
        <w:t>林漾刚抬脚要靠近鬣狗，手机突然弹出刺眼打赏弹窗，系统电子音炸开。</w:t>
      </w:r>
    </w:p>
    <w:p>
      <w:r>
        <w:t>系统音：【榜一大哥打赏10枚聚变电池！任务要求：将鬣狗引到300米外的拾荒者营地！】</w:t>
      </w:r>
    </w:p>
    <w:p>
      <w:r>
        <w:t>林漾眼睛骤亮，立刻转身边跑边晃手里的肉干引鬣狗，鬣狗嗷呜一声甩着涎水追在她身后。</w:t>
      </w:r>
    </w:p>
    <w:p/>
    <w:p>
      <w:r>
        <w:t>【场景2】</w:t>
      </w:r>
    </w:p>
    <w:p>
      <w:r>
        <w:t>外 拾荒者营地门口 日</w:t>
      </w:r>
    </w:p>
    <w:p>
      <w:r>
        <w:t>（15-30秒）</w:t>
      </w:r>
    </w:p>
    <w:p>
      <w:r>
        <w:t>三个端着土枪的拾荒者看见林漾冲过来，立刻举枪对准她。</w:t>
      </w:r>
    </w:p>
    <w:p>
      <w:r>
        <w:t>拾荒者头头：找死！</w:t>
      </w:r>
    </w:p>
    <w:p>
      <w:r>
        <w:t>鬣狗却突然越过林漾，猛地扑向人群，撕咬声、惨叫声瞬间炸开，不过几秒拾荒者全部倒地。</w:t>
      </w:r>
    </w:p>
    <w:p>
      <w:r>
        <w:t>林漾蹲在废墟后举着手机对准地上散落的三级甲，笑得露出虎牙。</w:t>
      </w:r>
    </w:p>
    <w:p>
      <w:r>
        <w:t>林漾：抽3位家人送刚掉落的三级甲！</w:t>
      </w:r>
    </w:p>
    <w:p>
      <w:r>
        <w:t>手机屏幕瞬间被火箭、跑车特效占满，打赏提示音叠成一片。</w:t>
      </w:r>
    </w:p>
    <w:p/>
    <w:p>
      <w:r>
        <w:t>【场景3】</w:t>
      </w:r>
    </w:p>
    <w:p>
      <w:r>
        <w:t>内 临时安全屋 日</w:t>
      </w:r>
    </w:p>
    <w:p>
      <w:r>
        <w:t>（30-45秒）</w:t>
      </w:r>
    </w:p>
    <w:p>
      <w:r>
        <w:t>林漾关紧加厚钢板门，指尖点在手机屏幕上把三级甲兑换成系统积分，积分数字跳涨的瞬间，墙上的安全屋警报器突然闪起红光，尖锐的机械音响起。</w:t>
      </w:r>
    </w:p>
    <w:p>
      <w:r>
        <w:t>警报音：警告！检测到榜一大哥IP位于安全屋正下方10米处！</w:t>
      </w:r>
    </w:p>
    <w:p>
      <w:r>
        <w:t>林漾脸上的笑瞬间收得干净，唰的抽出腰间的战术短刀，指尖攥得指节发白，死死盯着脚边的地板。</w:t>
      </w:r>
    </w:p>
    <w:p/>
    <w:p>
      <w:r>
        <w:t>【场景4】</w:t>
      </w:r>
    </w:p>
    <w:p>
      <w:r>
        <w:t>内 临时安全屋 日</w:t>
      </w:r>
    </w:p>
    <w:p>
      <w:r>
        <w:t>（45-60秒）</w:t>
      </w:r>
    </w:p>
    <w:p>
      <w:r>
        <w:t>林漾蹲下身，刚摸出撬棍要撬地板，手机突然弹出占满全屏的红色醒目弹幕。</w:t>
      </w:r>
    </w:p>
    <w:p>
      <w:r>
        <w:t>弹幕：【别找了，我是你五年前死在灾变里的亲哥。】</w:t>
      </w:r>
    </w:p>
    <w:p>
      <w:r>
        <w:t>画面骤然黑屏，白色宋体字弹出：下集揭晓亲哥生还真相。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