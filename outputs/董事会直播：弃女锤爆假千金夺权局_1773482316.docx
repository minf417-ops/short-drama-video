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董事会直播：弃女锤爆假千金夺权局</w:t>
      </w:r>
    </w:p>
    <w:p>
      <w:r>
        <w:rPr>
          <w:rFonts w:ascii="Microsoft YaHei" w:hAnsi="Microsoft YaHei" w:eastAsia="Microsoft YaHei"/>
          <w:sz w:val="22"/>
        </w:rPr>
        <w:t>短剧剧本：董事会直播：弃女锤爆假千金夺权局</w:t>
      </w:r>
    </w:p>
    <w:p>
      <w:r>
        <w:rPr>
          <w:rFonts w:ascii="Microsoft YaHei" w:hAnsi="Microsoft YaHei" w:eastAsia="Microsoft YaHei"/>
          <w:sz w:val="22"/>
        </w:rPr>
        <w:t>（总时长：59秒）</w:t>
      </w:r>
    </w:p>
    <w:p/>
    <w:p>
      <w:r>
        <w:rPr>
          <w:rFonts w:ascii="Microsoft YaHei" w:hAnsi="Microsoft YaHei" w:eastAsia="Microsoft YaHei"/>
          <w:sz w:val="22"/>
        </w:rPr>
        <w:t>场景1 【0-20秒】</w:t>
      </w:r>
    </w:p>
    <w:p>
      <w:r>
        <w:rPr>
          <w:rFonts w:ascii="Microsoft YaHei" w:hAnsi="Microsoft YaHei" w:eastAsia="Microsoft YaHei"/>
          <w:sz w:val="22"/>
        </w:rPr>
        <w:t>场景号：1</w:t>
      </w:r>
    </w:p>
    <w:p>
      <w:r>
        <w:rPr>
          <w:rFonts w:ascii="Microsoft YaHei" w:hAnsi="Microsoft YaHei" w:eastAsia="Microsoft YaHei"/>
          <w:sz w:val="22"/>
        </w:rPr>
        <w:t>内外景：室内封闭空间</w:t>
      </w:r>
    </w:p>
    <w:p>
      <w:r>
        <w:rPr>
          <w:rFonts w:ascii="Microsoft YaHei" w:hAnsi="Microsoft YaHei" w:eastAsia="Microsoft YaHei"/>
          <w:sz w:val="22"/>
        </w:rPr>
        <w:t>时间：白天</w:t>
      </w:r>
    </w:p>
    <w:p>
      <w:r>
        <w:rPr>
          <w:rFonts w:ascii="Microsoft YaHei" w:hAnsi="Microsoft YaHei" w:eastAsia="Microsoft YaHei"/>
          <w:sz w:val="22"/>
        </w:rPr>
        <w:t>地点：沈氏集团董事会议室（实时直播中）</w:t>
      </w:r>
    </w:p>
    <w:p>
      <w:r>
        <w:rPr>
          <w:rFonts w:ascii="Microsoft YaHei" w:hAnsi="Microsoft YaHei" w:eastAsia="Microsoft YaHei"/>
          <w:sz w:val="22"/>
        </w:rPr>
        <w:t>镜头：【0-3s】特写两份盖沈氏鲜红公章的亲子鉴定报告，屏幕左下角跳荧光字「沈氏集团年度董事会 全程直播」；【3-18s】推镜至沈砚（极简纯黑西装，短发利落，下颌线锋利，眼神无波澜）指尖叩桌；【18-20s】沈砚推门闯入打断直播</w:t>
      </w:r>
    </w:p>
    <w:p>
      <w:r>
        <w:rPr>
          <w:rFonts w:ascii="Microsoft YaHei" w:hAnsi="Microsoft YaHei" w:eastAsia="Microsoft YaHei"/>
          <w:sz w:val="22"/>
        </w:rPr>
        <w:t>角色造型&amp;情绪：沈砚：无多余配饰，情绪冰冷克制；沈梦瑶（珠光白缎面套裙，妆容精致却攥紧丝巾，眼神慌乱）：坐主位旁董事席</w:t>
      </w:r>
    </w:p>
    <w:p>
      <w:r>
        <w:rPr>
          <w:rFonts w:ascii="Microsoft YaHei" w:hAnsi="Microsoft YaHei" w:eastAsia="Microsoft YaHei"/>
          <w:sz w:val="22"/>
        </w:rPr>
        <w:t>动作描述：沈砚将两份报告「啪」拍在桌中央，指尖精准点过公章</w:t>
      </w:r>
    </w:p>
    <w:p>
      <w:r>
        <w:rPr>
          <w:rFonts w:ascii="Microsoft YaHei" w:hAnsi="Microsoft YaHei" w:eastAsia="Microsoft YaHei"/>
          <w:sz w:val="22"/>
        </w:rPr>
        <w:t>对白：沈砚（冷硬无起伏）：「现在，直播拆穿假千金的夺权戏码。」沈梦瑶（装无辜拔高声调）：「乡下弃女也配进董事会？」【15s处】沈砚点开平板，屏幕跳出台后台股权变更记录</w:t>
      </w:r>
    </w:p>
    <w:p>
      <w:r>
        <w:rPr>
          <w:rFonts w:ascii="Microsoft YaHei" w:hAnsi="Microsoft YaHei" w:eastAsia="Microsoft YaHei"/>
          <w:sz w:val="22"/>
        </w:rPr>
        <w:t>分镜提示：特写公章→切沈砚冷脸→切沈梦瑶错愕脸→切平板屏幕（3个月12%股份转空壳公司明细）</w:t>
      </w:r>
    </w:p>
    <w:p/>
    <w:p>
      <w:r>
        <w:rPr>
          <w:rFonts w:ascii="Microsoft YaHei" w:hAnsi="Microsoft YaHei" w:eastAsia="Microsoft YaHei"/>
          <w:sz w:val="22"/>
        </w:rPr>
        <w:t>场景2 【20-40秒】</w:t>
      </w:r>
    </w:p>
    <w:p>
      <w:r>
        <w:rPr>
          <w:rFonts w:ascii="Microsoft YaHei" w:hAnsi="Microsoft YaHei" w:eastAsia="Microsoft YaHei"/>
          <w:sz w:val="22"/>
        </w:rPr>
        <w:t>场景号：2</w:t>
      </w:r>
    </w:p>
    <w:p>
      <w:r>
        <w:rPr>
          <w:rFonts w:ascii="Microsoft YaHei" w:hAnsi="Microsoft YaHei" w:eastAsia="Microsoft YaHei"/>
          <w:sz w:val="22"/>
        </w:rPr>
        <w:t>内外景：室内封闭空间</w:t>
      </w:r>
    </w:p>
    <w:p>
      <w:r>
        <w:rPr>
          <w:rFonts w:ascii="Microsoft YaHei" w:hAnsi="Microsoft YaHei" w:eastAsia="Microsoft YaHei"/>
          <w:sz w:val="22"/>
        </w:rPr>
        <w:t>时间：白天</w:t>
      </w:r>
    </w:p>
    <w:p>
      <w:r>
        <w:rPr>
          <w:rFonts w:ascii="Microsoft YaHei" w:hAnsi="Microsoft YaHei" w:eastAsia="Microsoft YaHei"/>
          <w:sz w:val="22"/>
        </w:rPr>
        <w:t>地点：沈氏集团董事会议室（实时直播中）</w:t>
      </w:r>
    </w:p>
    <w:p>
      <w:r>
        <w:rPr>
          <w:rFonts w:ascii="Microsoft YaHei" w:hAnsi="Microsoft YaHei" w:eastAsia="Microsoft YaHei"/>
          <w:sz w:val="22"/>
        </w:rPr>
        <w:t>镜头：【20-30s】中景拍全体董事，切沈砚平板的录音播放界面；【30-40s】特写张总垮脸</w:t>
      </w:r>
    </w:p>
    <w:p>
      <w:r>
        <w:rPr>
          <w:rFonts w:ascii="Microsoft YaHei" w:hAnsi="Microsoft YaHei" w:eastAsia="Microsoft YaHei"/>
          <w:sz w:val="22"/>
        </w:rPr>
        <w:t>角色造型&amp;情绪：张总（油头粉面，领带歪扭，眼神闪躲）：刻意硬撑却藏心虚；其余董事：窃窃私语，眼神警惕</w:t>
      </w:r>
    </w:p>
    <w:p>
      <w:r>
        <w:rPr>
          <w:rFonts w:ascii="Microsoft YaHei" w:hAnsi="Microsoft YaHei" w:eastAsia="Microsoft YaHei"/>
          <w:sz w:val="22"/>
        </w:rPr>
        <w:t>动作描述：沈梦瑶拽过张总推到桌前；沈砚按下平板播放键</w:t>
      </w:r>
    </w:p>
    <w:p>
      <w:r>
        <w:rPr>
          <w:rFonts w:ascii="Microsoft YaHei" w:hAnsi="Microsoft YaHei" w:eastAsia="Microsoft YaHei"/>
          <w:sz w:val="22"/>
        </w:rPr>
        <w:t>对白：张总（拍桌反咬）：「这乡下丫头血口喷人！」【30s处】平板传出清晰录音：「500万尾款，帮我把沈梦瑶身份改成沈氏嫡女」张总瞬间瘫坐，冷汗浸湿衬衫</w:t>
      </w:r>
    </w:p>
    <w:p>
      <w:r>
        <w:rPr>
          <w:rFonts w:ascii="Microsoft YaHei" w:hAnsi="Microsoft YaHei" w:eastAsia="Microsoft YaHei"/>
          <w:sz w:val="22"/>
        </w:rPr>
        <w:t>分镜提示：中景全体董事→特写平板录音界面→切张总僵住的脸→切沈砚面无表情侧脸</w:t>
      </w:r>
    </w:p>
    <w:p/>
    <w:p>
      <w:r>
        <w:rPr>
          <w:rFonts w:ascii="Microsoft YaHei" w:hAnsi="Microsoft YaHei" w:eastAsia="Microsoft YaHei"/>
          <w:sz w:val="22"/>
        </w:rPr>
        <w:t>场景3 【40-55秒】</w:t>
      </w:r>
    </w:p>
    <w:p>
      <w:r>
        <w:rPr>
          <w:rFonts w:ascii="Microsoft YaHei" w:hAnsi="Microsoft YaHei" w:eastAsia="Microsoft YaHei"/>
          <w:sz w:val="22"/>
        </w:rPr>
        <w:t>场景号：3</w:t>
      </w:r>
    </w:p>
    <w:p>
      <w:r>
        <w:rPr>
          <w:rFonts w:ascii="Microsoft YaHei" w:hAnsi="Microsoft YaHei" w:eastAsia="Microsoft YaHei"/>
          <w:sz w:val="22"/>
        </w:rPr>
        <w:t>内外景：室内封闭空间</w:t>
      </w:r>
    </w:p>
    <w:p>
      <w:r>
        <w:rPr>
          <w:rFonts w:ascii="Microsoft YaHei" w:hAnsi="Microsoft YaHei" w:eastAsia="Microsoft YaHei"/>
          <w:sz w:val="22"/>
        </w:rPr>
        <w:t>时间：白天</w:t>
      </w:r>
    </w:p>
    <w:p>
      <w:r>
        <w:rPr>
          <w:rFonts w:ascii="Microsoft YaHei" w:hAnsi="Microsoft YaHei" w:eastAsia="Microsoft YaHei"/>
          <w:sz w:val="22"/>
        </w:rPr>
        <w:t>地点：沈氏集团董事会议室（实时直播中）</w:t>
      </w:r>
    </w:p>
    <w:p>
      <w:r>
        <w:rPr>
          <w:rFonts w:ascii="Microsoft YaHei" w:hAnsi="Microsoft YaHei" w:eastAsia="Microsoft YaHei"/>
          <w:sz w:val="22"/>
        </w:rPr>
        <w:t>镜头：【40-45s】跟拍沈梦瑶扑抢直播手机的动作；【45-55s】特写手机屏幕弹出「证据已同步证监会官网」弹窗</w:t>
      </w:r>
    </w:p>
    <w:p>
      <w:r>
        <w:rPr>
          <w:rFonts w:ascii="Microsoft YaHei" w:hAnsi="Microsoft YaHei" w:eastAsia="Microsoft YaHei"/>
          <w:sz w:val="22"/>
        </w:rPr>
        <w:t>角色造型&amp;情绪：沈梦瑶：彻底破防，指甲刮过桌面；沈砚：侧身避开，依旧冷静</w:t>
      </w:r>
    </w:p>
    <w:p>
      <w:r>
        <w:rPr>
          <w:rFonts w:ascii="Microsoft YaHei" w:hAnsi="Microsoft YaHei" w:eastAsia="Microsoft YaHei"/>
          <w:sz w:val="22"/>
        </w:rPr>
        <w:t>动作描述：沈梦瑶尖叫扑抢直播手机，沈砚侧身躲开，手机摔在桌角亮提交成功弹窗</w:t>
      </w:r>
    </w:p>
    <w:p>
      <w:r>
        <w:rPr>
          <w:rFonts w:ascii="Microsoft YaHei" w:hAnsi="Microsoft YaHei" w:eastAsia="Microsoft YaHei"/>
          <w:sz w:val="22"/>
        </w:rPr>
        <w:t>对白：沈梦瑶（歇斯底里）：「你敢坏我的事！」沈砚（平静扫全场）：「所有股权、身份、贿赂证据，已同步证监会。请全体股东现场投票，罢免沈梦瑶董事资格。」</w:t>
      </w:r>
    </w:p>
    <w:p>
      <w:r>
        <w:rPr>
          <w:rFonts w:ascii="Microsoft YaHei" w:hAnsi="Microsoft YaHei" w:eastAsia="Microsoft YaHei"/>
          <w:sz w:val="22"/>
        </w:rPr>
        <w:t>分镜提示：跟拍疯扑动作→切手机弹窗→切沈砚抬眼看向直播镜头的眼神</w:t>
      </w:r>
    </w:p>
    <w:p/>
    <w:p>
      <w:r>
        <w:rPr>
          <w:rFonts w:ascii="Microsoft YaHei" w:hAnsi="Microsoft YaHei" w:eastAsia="Microsoft YaHei"/>
          <w:sz w:val="22"/>
        </w:rPr>
        <w:t>场景4 【55-59秒】</w:t>
      </w:r>
    </w:p>
    <w:p>
      <w:r>
        <w:rPr>
          <w:rFonts w:ascii="Microsoft YaHei" w:hAnsi="Microsoft YaHei" w:eastAsia="Microsoft YaHei"/>
          <w:sz w:val="22"/>
        </w:rPr>
        <w:t>场景号：4</w:t>
      </w:r>
    </w:p>
    <w:p>
      <w:r>
        <w:rPr>
          <w:rFonts w:ascii="Microsoft YaHei" w:hAnsi="Microsoft YaHei" w:eastAsia="Microsoft YaHei"/>
          <w:sz w:val="22"/>
        </w:rPr>
        <w:t>内外景：室内封闭空间</w:t>
      </w:r>
    </w:p>
    <w:p>
      <w:r>
        <w:rPr>
          <w:rFonts w:ascii="Microsoft YaHei" w:hAnsi="Microsoft YaHei" w:eastAsia="Microsoft YaHei"/>
          <w:sz w:val="22"/>
        </w:rPr>
        <w:t>时间：白天</w:t>
      </w:r>
    </w:p>
    <w:p>
      <w:r>
        <w:rPr>
          <w:rFonts w:ascii="Microsoft YaHei" w:hAnsi="Microsoft YaHei" w:eastAsia="Microsoft YaHei"/>
          <w:sz w:val="22"/>
        </w:rPr>
        <w:t>地点：沈氏集团董事会议室（直播中断）</w:t>
      </w:r>
    </w:p>
    <w:p>
      <w:r>
        <w:rPr>
          <w:rFonts w:ascii="Microsoft YaHei" w:hAnsi="Microsoft YaHei" w:eastAsia="Microsoft YaHei"/>
          <w:sz w:val="22"/>
        </w:rPr>
        <w:t>镜头：【5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