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董事会直播：弃女的夺权铁证</w:t>
      </w:r>
    </w:p>
    <w:p>
      <w:r>
        <w:rPr>
          <w:rFonts w:ascii="Microsoft YaHei" w:hAnsi="Microsoft YaHei" w:eastAsia="Microsoft YaHei"/>
          <w:sz w:val="22"/>
        </w:rPr>
        <w:t>场景号1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时间：日</w:t>
      </w:r>
    </w:p>
    <w:p>
      <w:r>
        <w:rPr>
          <w:rFonts w:ascii="Microsoft YaHei" w:hAnsi="Microsoft YaHei" w:eastAsia="Microsoft YaHei"/>
          <w:sz w:val="22"/>
        </w:rPr>
        <w:t>地点：苏氏集团总部董事会会议室</w:t>
      </w:r>
    </w:p>
    <w:p>
      <w:r>
        <w:rPr>
          <w:rFonts w:ascii="Microsoft YaHei" w:hAnsi="Microsoft YaHei" w:eastAsia="Microsoft YaHei"/>
          <w:sz w:val="22"/>
        </w:rPr>
        <w:t>镜头：0-3秒特写手机直播屏幕，屏幕中央是盖有司法鉴定红章的亲子鉴定报告，背景是长条形红木董事会长桌，屏幕右上角实时显示“1.2万+观众”。画外音（苏晚，语气冰冷）：“假千金，这是你和我生父的DNA比对结果”</w:t>
      </w:r>
    </w:p>
    <w:p>
      <w:r>
        <w:rPr>
          <w:rFonts w:ascii="Microsoft YaHei" w:hAnsi="Microsoft YaHei" w:eastAsia="Microsoft YaHei"/>
          <w:sz w:val="22"/>
        </w:rPr>
        <w:t>角色造型&amp;情绪：苏晚（24岁，穿极简纯黑西装，短发利落，眉峰锋利，眼神无波澜，手腕佩戴一枚刻有苏氏旧标的旧怀表，动机：18年被豪门苏家弃养，今日携证据在董事会直播揭穿假千金夺权阴谋）；苏梦瑶（23岁，香槟色缎面礼服，妆容精致，眼底藏着慌乱，强装镇定）；苏振邦（58岁，苏氏集团董事长，鬓角花白，手攥着祖传青瓷茶杯指节泛白，一脸错愕）</w:t>
      </w:r>
    </w:p>
    <w:p>
      <w:r>
        <w:rPr>
          <w:rFonts w:ascii="Microsoft YaHei" w:hAnsi="Microsoft YaHei" w:eastAsia="Microsoft YaHei"/>
          <w:sz w:val="22"/>
        </w:rPr>
        <w:t>动作描述：苏晚单手推开厚重的会议室木门，径直走到长桌主位旁，举着手机对准全场，镜头扫过在座的12名董事，人人面露诧异。苏梦瑶拍桌站起，指甲掐进掌心，扑向苏晚的手机。苏晚侧身躲开，另一只手滑动手机屏幕，亮出另一张截图——银行对公账户转账记录，备注“挪用项目款”，金额3亿。</w:t>
      </w:r>
    </w:p>
    <w:p>
      <w:r>
        <w:rPr>
          <w:rFonts w:ascii="Microsoft YaHei" w:hAnsi="Microsoft YaHei" w:eastAsia="Microsoft YaHei"/>
          <w:sz w:val="22"/>
        </w:rPr>
        <w:t>对白：苏梦瑶（尖声）：“保安！谁放她进来的！” 苏晚（面无表情）：“直播全程录屏，删不了。” 苏晚（扫过全场，冷声道）：“各位，我是苏家流落在外18年的真千金，今天就在董事会直播，拆穿假千金的夺权阴谋。”</w:t>
      </w:r>
    </w:p>
    <w:p>
      <w:r>
        <w:rPr>
          <w:rFonts w:ascii="Microsoft YaHei" w:hAnsi="Microsoft YaHei" w:eastAsia="Microsoft YaHei"/>
          <w:sz w:val="22"/>
        </w:rPr>
        <w:t>分镜提示：特写手机屏幕（3秒开场钩子）→ 推镜头切到苏晚全身→ 跟镜头拍苏梦瑶扑抢→ 特写银行流水截图（15秒第一反转）</w:t>
      </w:r>
    </w:p>
    <w:p/>
    <w:p>
      <w:r>
        <w:rPr>
          <w:rFonts w:ascii="Microsoft YaHei" w:hAnsi="Microsoft YaHei" w:eastAsia="Microsoft YaHei"/>
          <w:sz w:val="22"/>
        </w:rPr>
        <w:t>场景号2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时间：日</w:t>
      </w:r>
    </w:p>
    <w:p>
      <w:r>
        <w:rPr>
          <w:rFonts w:ascii="Microsoft YaHei" w:hAnsi="Microsoft YaHei" w:eastAsia="Microsoft YaHei"/>
          <w:sz w:val="22"/>
        </w:rPr>
        <w:t>地点：苏氏集团总部董事会会议室</w:t>
      </w:r>
    </w:p>
    <w:p>
      <w:r>
        <w:rPr>
          <w:rFonts w:ascii="Microsoft YaHei" w:hAnsi="Microsoft YaHei" w:eastAsia="Microsoft YaHei"/>
          <w:sz w:val="22"/>
        </w:rPr>
        <w:t>镜头：中景，聚焦长桌左侧的张董事（50岁，地中海发型，西装领口松垮，眼神躲闪，裤袋里的手机震动了一下，他偷偷按灭）</w:t>
      </w:r>
    </w:p>
    <w:p>
      <w:r>
        <w:rPr>
          <w:rFonts w:ascii="Microsoft YaHei" w:hAnsi="Microsoft YaHei" w:eastAsia="Microsoft YaHei"/>
          <w:sz w:val="22"/>
        </w:rPr>
        <w:t>角色造型&amp;情绪：张董事（贪利，依附苏梦瑶）；苏梦瑶（脸色煞白，强装镇定）；苏晚（依旧冷脸，指尖夹着牛皮纸袋）</w:t>
      </w:r>
    </w:p>
    <w:p>
      <w:r>
        <w:rPr>
          <w:rFonts w:ascii="Microsoft YaHei" w:hAnsi="Microsoft YaHei" w:eastAsia="Microsoft YaHei"/>
          <w:sz w:val="22"/>
        </w:rPr>
        <w:t>动作描述：张董事猛地起身，抓起西装外套要离场，苏梦瑶急喊“张叔留步”。苏晚按下手机播放键，会议室扬声器传出苏梦瑶和张董事的密谈录音：“等苏振邦签了股权转让书，你拿500万分红，副董位置稳了”。张董事僵在原地，苏晚将牛皮纸袋倒在长桌上，倒出盖有民政局红章的伪造收养证明，纸张边缘泛黄，红章边缘有明显的PS痕迹。</w:t>
      </w:r>
    </w:p>
    <w:p>
      <w:r>
        <w:rPr>
          <w:rFonts w:ascii="Microsoft YaHei" w:hAnsi="Microsoft YaHei" w:eastAsia="Microsoft YaHei"/>
          <w:sz w:val="22"/>
        </w:rPr>
        <w:t>对白：张董事（结巴）：“你、你胡说……” 苏晚（冷声道）：“这是你2005年买通福利院办的假收养证明，苏梦瑶从未被苏家收养过。”</w:t>
      </w:r>
    </w:p>
    <w:p>
      <w:r>
        <w:rPr>
          <w:rFonts w:ascii="Microsoft YaHei" w:hAnsi="Microsoft YaHei" w:eastAsia="Microsoft YaHei"/>
          <w:sz w:val="22"/>
        </w:rPr>
        <w:t>分镜提示：跟镜头拍张董事起身→ 特写扬声器波纹→ 特写伪造收养证明上的红章（30秒第二反转，45秒第三反转）</w:t>
      </w:r>
    </w:p>
    <w:p/>
    <w:p>
      <w:r>
        <w:rPr>
          <w:rFonts w:ascii="Microsoft YaHei" w:hAnsi="Microsoft YaHei" w:eastAsia="Microsoft YaHei"/>
          <w:sz w:val="22"/>
        </w:rPr>
        <w:t>场景号3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时间：日</w:t>
      </w:r>
    </w:p>
    <w:p>
      <w:r>
        <w:rPr>
          <w:rFonts w:ascii="Microsoft YaHei" w:hAnsi="Microsoft YaHei" w:eastAsia="Microsoft YaHei"/>
          <w:sz w:val="22"/>
        </w:rPr>
        <w:t>地点：苏氏集团总部董事会会议室</w:t>
      </w:r>
    </w:p>
    <w:p>
      <w:r>
        <w:rPr>
          <w:rFonts w:ascii="Microsoft YaHei" w:hAnsi="Microsoft YaHei" w:eastAsia="Microsoft YaHei"/>
          <w:sz w:val="22"/>
        </w:rPr>
        <w:t>镜头：近景，先聚焦苏振邦的脸，再推镜头到苏晚手中的律师函，特写“股权转让无效”字样</w:t>
      </w:r>
    </w:p>
    <w:p>
      <w:r>
        <w:rPr>
          <w:rFonts w:ascii="Microsoft YaHei" w:hAnsi="Microsoft YaHei" w:eastAsia="Microsoft YaHei"/>
          <w:sz w:val="22"/>
        </w:rPr>
        <w:t>角色造型&amp;情绪：苏振邦（眼神从错愕转为愤怒，攥紧青瓷茶杯的指节泛白，指缝间渗出冷汗）；苏晚（眼神坚定，指尖按在律师函上）；苏梦瑶（突然笑出声，笑声尖锐，随即强行压下，强装镇定）</w:t>
      </w:r>
    </w:p>
    <w:p>
      <w:r>
        <w:rPr>
          <w:rFonts w:ascii="Microsoft YaHei" w:hAnsi="Microsoft YaHei" w:eastAsia="Microsoft YaHei"/>
          <w:sz w:val="22"/>
        </w:rPr>
        <w:t>动作描述：苏振邦看向苏晚，又看向瘫坐在椅子上的苏梦瑶，猛地攥紧拳头，青瓷茶杯“哐当”砸在桌上，杯盖弹飞。苏晚将律师函平放在长桌上，指尖按在“股权转让无效”字样上，刚要开口，直播手机屏幕突然黑屏，弹出“信号中断”的红色提示框，屏幕右上角的观众数瞬间清零。</w:t>
      </w:r>
    </w:p>
    <w:p>
      <w:r>
        <w:rPr>
          <w:rFonts w:ascii="Microsoft YaHei" w:hAnsi="Microsoft YaHei" w:eastAsia="Microsoft YaHei"/>
          <w:sz w:val="22"/>
        </w:rPr>
        <w:t>对白：苏振邦（沙哑）：“梦瑶……你……” 苏晚（平静）：“爸，这份协议从一开始就不合法。”</w:t>
      </w:r>
    </w:p>
    <w:p>
      <w:r>
        <w:rPr>
          <w:rFonts w:ascii="Microsoft YaHei" w:hAnsi="Microsoft YaHei" w:eastAsia="Microsoft YaHei"/>
          <w:sz w:val="22"/>
        </w:rPr>
        <w:t>分镜提示：特写苏振邦的表情→ 推镜头到律师函→ 特写手机黑屏界面（45-55秒第三幕）</w:t>
      </w:r>
    </w:p>
    <w:p/>
    <w:p>
      <w:r>
        <w:rPr>
          <w:rFonts w:ascii="Microsoft YaHei" w:hAnsi="Microsoft YaHei" w:eastAsia="Microsoft YaHei"/>
          <w:sz w:val="22"/>
        </w:rPr>
        <w:t>场景号4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时间：日</w:t>
      </w:r>
    </w:p>
    <w:p>
      <w:r>
        <w:rPr>
          <w:rFonts w:ascii="Microsoft YaHei" w:hAnsi="Microsoft YaHei" w:eastAsia="Microsoft YaHei"/>
          <w:sz w:val="22"/>
        </w:rPr>
        <w:t>地点：苏氏集团总部董事会会议室</w:t>
      </w:r>
    </w:p>
    <w:p>
      <w:r>
        <w:rPr>
          <w:rFonts w:ascii="Microsoft YaHei" w:hAnsi="Microsoft YaHei" w:eastAsia="Microsoft YaHei"/>
          <w:sz w:val="22"/>
        </w:rPr>
        <w:t>镜头：特写直播手机屏幕，突然猛地亮起，右上角观众数瞬间跳至35万+，弹幕刷满“锤爆假千金”“真千金冲啊”</w:t>
      </w:r>
    </w:p>
    <w:p>
      <w:r>
        <w:rPr>
          <w:rFonts w:ascii="Microsoft YaHei" w:hAnsi="Microsoft YaHei" w:eastAsia="Microsoft YaHei"/>
          <w:sz w:val="22"/>
        </w:rPr>
        <w:t>角色造型&amp;情绪：苏梦瑶（嘴角勾起一抹不易察觉的阴笑，随即恢复镇定）；苏晚（眉峰微蹙，察觉到异常）</w:t>
      </w:r>
    </w:p>
    <w:p>
      <w:r>
        <w:rPr>
          <w:rFonts w:ascii="Microsoft YaHei" w:hAnsi="Microsoft YaHei" w:eastAsia="Microsoft YaHei"/>
          <w:sz w:val="22"/>
        </w:rPr>
        <w:t>动作描述：会议室顶灯骤然频闪两下，直播画面强行恢复，原本黑屏的手机重新亮起。苏梦瑶抬了抬下巴，门外传来杂乱的脚步声，四名保安瞬间冲进来堵死了会议室门，将苏晚围在长桌中央。</w:t>
      </w:r>
    </w:p>
    <w:p>
      <w:r>
        <w:rPr>
          <w:rFonts w:ascii="Microsoft YaHei" w:hAnsi="Microsoft YaHei" w:eastAsia="Microsoft YaHei"/>
          <w:sz w:val="22"/>
        </w:rPr>
        <w:t>对白：无（背景音为滚动弹幕）</w:t>
      </w:r>
    </w:p>
    <w:p>
      <w:r>
        <w:rPr>
          <w:rFonts w:ascii="Microsoft YaHei" w:hAnsi="Microsoft YaHei" w:eastAsia="Microsoft YaHei"/>
          <w:sz w:val="22"/>
        </w:rPr>
        <w:t>分镜提示：特写直播恢复界面→ 跟镜头拍保安堵门→</w:t>
      </w:r>
    </w:p>
    <w:p>
      <w:r>
        <w:rPr>
          <w:rFonts w:ascii="Microsoft YaHei" w:hAnsi="Microsoft YaHei" w:eastAsia="Microsoft YaHei"/>
          <w:sz w:val="22"/>
        </w:rPr>
        <w:t>场景号4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时间：日</w:t>
      </w:r>
    </w:p>
    <w:p>
      <w:r>
        <w:rPr>
          <w:rFonts w:ascii="Microsoft YaHei" w:hAnsi="Microsoft YaHei" w:eastAsia="Microsoft YaHei"/>
          <w:sz w:val="22"/>
        </w:rPr>
        <w:t>地点：苏氏集团总部董事会会议室</w:t>
      </w:r>
    </w:p>
    <w:p>
      <w:r>
        <w:rPr>
          <w:rFonts w:ascii="Microsoft YaHei" w:hAnsi="Microsoft YaHei" w:eastAsia="Microsoft YaHei"/>
          <w:sz w:val="22"/>
        </w:rPr>
        <w:t>镜头：特写直播手机屏幕，突然猛地亮起，右上角观众数瞬间跳至35万+，弹幕刷满“锤爆假千金”“真千金冲啊”</w:t>
      </w:r>
    </w:p>
    <w:p>
      <w:r>
        <w:rPr>
          <w:rFonts w:ascii="Microsoft YaHei" w:hAnsi="Microsoft YaHei" w:eastAsia="Microsoft YaHei"/>
          <w:sz w:val="22"/>
        </w:rPr>
        <w:t>角色造型&amp;情绪：苏梦瑶（嘴角勾起一抹不易察觉的阴笑，随即恢复镇定）；苏晚（眉峰微蹙，察觉到异常）</w:t>
      </w:r>
    </w:p>
    <w:p>
      <w:r>
        <w:rPr>
          <w:rFonts w:ascii="Microsoft YaHei" w:hAnsi="Microsoft YaHei" w:eastAsia="Microsoft YaHei"/>
          <w:sz w:val="22"/>
        </w:rPr>
        <w:t>动作描述：会议室顶灯骤然频闪两下，直播画面强行恢复，原本黑屏的手机重新亮起。苏梦瑶抬了抬下巴，门外传来杂乱的脚步声，四名保安瞬间冲进来堵死了会议室门，将苏晚围在长桌中央。苏晚指尖猛地按向手腕旧怀表的侧面凹槽，怀表弹出微型投屏模块，她抬手对准桌角的隐藏投影接口——巨型电子屏瞬间亮起，正是未中断的直播流，观众数直接飙到58万+。</w:t>
      </w:r>
    </w:p>
    <w:p>
      <w:r>
        <w:rPr>
          <w:rFonts w:ascii="Microsoft YaHei" w:hAnsi="Microsoft YaHei" w:eastAsia="Microsoft YaHei"/>
          <w:sz w:val="22"/>
        </w:rPr>
        <w:t>对白：苏梦瑶（尖声）：“苏晚，你以为你还能逃？” 苏晚（冷声道）：“逃？是你该走了。”</w:t>
      </w:r>
    </w:p>
    <w:p>
      <w:r>
        <w:rPr>
          <w:rFonts w:ascii="Microsoft YaHei" w:hAnsi="Microsoft YaHei" w:eastAsia="Microsoft YaHei"/>
          <w:sz w:val="22"/>
        </w:rPr>
        <w:t>动作描述：门外突然传来经侦警笛声，特助举着转账凭证冲进来，身后跟着两名亮证警察。苏振邦猛地攥紧拳头，青瓷茶杯砸在地上碎裂。警察上前铐住腿软的苏梦瑶，她嘶吼着挣扎。苏晚走到苏振邦面前，摘下怀表递上。</w:t>
      </w:r>
    </w:p>
    <w:p>
      <w:r>
        <w:rPr>
          <w:rFonts w:ascii="Microsoft YaHei" w:hAnsi="Microsoft YaHei" w:eastAsia="Microsoft YaHei"/>
          <w:sz w:val="22"/>
        </w:rPr>
        <w:t>对白：苏振邦（沙哑哽咽）：“晚晚，爸错了……” 苏晚（眼神柔和一瞬）：“爸，苏家的公道，找回来了。”</w:t>
      </w:r>
    </w:p>
    <w:p>
      <w:r>
        <w:rPr>
          <w:rFonts w:ascii="Microsoft YaHei" w:hAnsi="Microsoft YaHei" w:eastAsia="Microsoft YaHei"/>
          <w:sz w:val="22"/>
        </w:rPr>
        <w:t>动作描述：镜头拉远，定格在长桌上散落的亲子鉴定、转账记录、假收养证明，以及亮起的直播大屏，弹幕依旧滚动。</w:t>
      </w:r>
    </w:p>
    <w:p>
      <w:r>
        <w:rPr>
          <w:rFonts w:ascii="Microsoft YaHei" w:hAnsi="Microsoft YaHei" w:eastAsia="Microsoft YaHei"/>
          <w:sz w:val="22"/>
        </w:rPr>
        <w:t>分镜提示：特写投屏模块对接接口→推镜头到电子大屏→特写苏振邦接过怀表→全景定格会议室收尾</w:t>
      </w:r>
    </w:p>
    <w:p>
      <w:r>
        <w:rPr>
          <w:rFonts w:ascii="Microsoft YaHei" w:hAnsi="Microsoft YaHei" w:eastAsia="Microsoft YaHei"/>
          <w:sz w:val="22"/>
        </w:rPr>
        <w:t>场景4</w:t>
      </w:r>
    </w:p>
    <w:p>
      <w:r>
        <w:rPr>
          <w:rFonts w:ascii="Microsoft YaHei" w:hAnsi="Microsoft YaHei" w:eastAsia="Microsoft YaHei"/>
          <w:sz w:val="22"/>
        </w:rPr>
        <w:t>场景号：4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时间：尾声</w:t>
      </w:r>
    </w:p>
    <w:p>
      <w:r>
        <w:rPr>
          <w:rFonts w:ascii="Microsoft YaHei" w:hAnsi="Microsoft YaHei" w:eastAsia="Microsoft YaHei"/>
          <w:sz w:val="22"/>
        </w:rPr>
        <w:t>地点：最终对峙现场</w:t>
      </w:r>
    </w:p>
    <w:p>
      <w:r>
        <w:rPr>
          <w:rFonts w:ascii="Microsoft YaHei" w:hAnsi="Microsoft YaHei" w:eastAsia="Microsoft YaHei"/>
          <w:sz w:val="22"/>
        </w:rPr>
        <w:t>动作描述：局面在最后十秒彻底翻转，豪门、董事会、直播相关证据被公开，主角暂时夺回主动权，对手当场失控。</w:t>
      </w:r>
    </w:p>
    <w:p>
      <w:r>
        <w:rPr>
          <w:rFonts w:ascii="Microsoft YaHei" w:hAnsi="Microsoft YaHei" w:eastAsia="Microsoft YaHei"/>
          <w:sz w:val="22"/>
        </w:rPr>
        <w:t>对白：主角冷声落下最后一句：“今晚只是第一步，真正该清算的人，一个都跑不掉。”</w:t>
      </w:r>
    </w:p>
    <w:p>
      <w:r>
        <w:rPr>
          <w:rFonts w:ascii="Microsoft YaHei" w:hAnsi="Microsoft YaHei" w:eastAsia="Microsoft YaHei"/>
          <w:sz w:val="22"/>
        </w:rPr>
        <w:t>分镜提示：以苏晚刚要宣读股权转让无效的律师函，直播信号突然被切断，画面黑屏前闪过苏梦瑶的冷笑，画外音（苏梦瑶）：“你以为这些就能翻盘？”收尾，镜头定格在对手骤变的神情与仍在继续的直播画面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