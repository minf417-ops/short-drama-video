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《村姑重生后连撕恶婆婆与假》</w:t>
      </w:r>
    </w:p>
    <w:p>
      <w:r>
        <w:rPr>
          <w:rFonts w:ascii="Microsoft YaHei" w:hAnsi="Microsoft YaHei" w:eastAsia="Microsoft YaHei"/>
          <w:sz w:val="22"/>
        </w:rPr>
        <w:t>场景号：1</w:t>
      </w:r>
    </w:p>
    <w:p>
      <w:r>
        <w:rPr>
          <w:rFonts w:ascii="Microsoft YaHei" w:hAnsi="Microsoft YaHei" w:eastAsia="Microsoft YaHei"/>
          <w:sz w:val="22"/>
        </w:rPr>
        <w:t>内外景：内</w:t>
      </w:r>
    </w:p>
    <w:p>
      <w:r>
        <w:rPr>
          <w:rFonts w:ascii="Microsoft YaHei" w:hAnsi="Microsoft YaHei" w:eastAsia="Microsoft YaHei"/>
          <w:sz w:val="22"/>
        </w:rPr>
        <w:t>时间：正午</w:t>
      </w:r>
    </w:p>
    <w:p>
      <w:r>
        <w:rPr>
          <w:rFonts w:ascii="Microsoft YaHei" w:hAnsi="Microsoft YaHei" w:eastAsia="Microsoft YaHei"/>
          <w:sz w:val="22"/>
        </w:rPr>
        <w:t>地点：林家祖宅堂屋</w:t>
      </w:r>
    </w:p>
    <w:p>
      <w:r>
        <w:rPr>
          <w:rFonts w:ascii="Microsoft YaHei" w:hAnsi="Microsoft YaHei" w:eastAsia="Microsoft YaHei"/>
          <w:sz w:val="22"/>
        </w:rPr>
        <w:t>镜头：特写→中景</w:t>
      </w:r>
    </w:p>
    <w:p>
      <w:r>
        <w:rPr>
          <w:rFonts w:ascii="Microsoft YaHei" w:hAnsi="Microsoft YaHei" w:eastAsia="Microsoft YaHei"/>
          <w:sz w:val="22"/>
        </w:rPr>
        <w:t>角色造型&amp;情绪：林秀（重生后刚睁眼，打补丁粗布褂子沾血，眼底爆发出淬过火的恨意）；王桂兰（50岁，洗得发白的确良衬衫，尖酸刻薄）；刘梅（20岁，花衬衫，缩在王桂兰身后，领口别着半块银锁）</w:t>
      </w:r>
    </w:p>
    <w:p>
      <w:r>
        <w:rPr>
          <w:rFonts w:ascii="Microsoft YaHei" w:hAnsi="Microsoft YaHei" w:eastAsia="Microsoft YaHei"/>
          <w:sz w:val="22"/>
        </w:rPr>
        <w:t>动作描述：林秀猛地坐起撞翻粗瓷粥碗，热粥泼在王桂兰新布鞋上，她攥紧掌心半块带血玉佩，指节发白。</w:t>
      </w:r>
    </w:p>
    <w:p>
      <w:r>
        <w:rPr>
          <w:rFonts w:ascii="Microsoft YaHei" w:hAnsi="Microsoft YaHei" w:eastAsia="Microsoft YaHei"/>
          <w:sz w:val="22"/>
        </w:rPr>
        <w:t>对白：王桂兰：“反了天了！刚醒就撒野！” 林秀：“抢我祖宅，害我性命，你俩装什么无辜？”</w:t>
      </w:r>
    </w:p>
    <w:p>
      <w:r>
        <w:rPr>
          <w:rFonts w:ascii="Microsoft YaHei" w:hAnsi="Microsoft YaHei" w:eastAsia="Microsoft YaHei"/>
          <w:sz w:val="22"/>
        </w:rPr>
        <w:t>分镜提示：0-3秒特写林秀掌心半块玉佩（开场钩子），快速切王桂兰、刘梅错愕脸，拉回林秀狠戾眼神。</w:t>
      </w:r>
    </w:p>
    <w:p/>
    <w:p>
      <w:r>
        <w:rPr>
          <w:rFonts w:ascii="Microsoft YaHei" w:hAnsi="Microsoft YaHei" w:eastAsia="Microsoft YaHei"/>
          <w:sz w:val="22"/>
        </w:rPr>
        <w:t>场景号：2</w:t>
      </w:r>
    </w:p>
    <w:p>
      <w:r>
        <w:rPr>
          <w:rFonts w:ascii="Microsoft YaHei" w:hAnsi="Microsoft YaHei" w:eastAsia="Microsoft YaHei"/>
          <w:sz w:val="22"/>
        </w:rPr>
        <w:t>内外景：内</w:t>
      </w:r>
    </w:p>
    <w:p>
      <w:r>
        <w:rPr>
          <w:rFonts w:ascii="Microsoft YaHei" w:hAnsi="Microsoft YaHei" w:eastAsia="Microsoft YaHei"/>
          <w:sz w:val="22"/>
        </w:rPr>
        <w:t>时间：正午</w:t>
      </w:r>
    </w:p>
    <w:p>
      <w:r>
        <w:rPr>
          <w:rFonts w:ascii="Microsoft YaHei" w:hAnsi="Microsoft YaHei" w:eastAsia="Microsoft YaHei"/>
          <w:sz w:val="22"/>
        </w:rPr>
        <w:t>地点：林家祖宅堂屋</w:t>
      </w:r>
    </w:p>
    <w:p>
      <w:r>
        <w:rPr>
          <w:rFonts w:ascii="Microsoft YaHei" w:hAnsi="Microsoft YaHei" w:eastAsia="Microsoft YaHei"/>
          <w:sz w:val="22"/>
        </w:rPr>
        <w:t>镜头：中景→近景</w:t>
      </w:r>
    </w:p>
    <w:p>
      <w:r>
        <w:rPr>
          <w:rFonts w:ascii="Microsoft YaHei" w:hAnsi="Microsoft YaHei" w:eastAsia="Microsoft YaHei"/>
          <w:sz w:val="22"/>
        </w:rPr>
        <w:t>角色造型&amp;情绪：林秀（举着从刘梅包袱翻出的地契，眼神锐利）；王桂兰（扑过来抢地契，脸涨红）；刘梅（瘫坐哭嚎，指甲抠地面）</w:t>
      </w:r>
    </w:p>
    <w:p>
      <w:r>
        <w:rPr>
          <w:rFonts w:ascii="Microsoft YaHei" w:hAnsi="Microsoft YaHei" w:eastAsia="Microsoft YaHei"/>
          <w:sz w:val="22"/>
        </w:rPr>
        <w:t>动作描述：林秀侧身躲开扑击，将地契举过头顶，刘梅突然摸出皱巴巴的纸甩在地上。</w:t>
      </w:r>
    </w:p>
    <w:p>
      <w:r>
        <w:rPr>
          <w:rFonts w:ascii="Microsoft YaHei" w:hAnsi="Microsoft YaHei" w:eastAsia="Microsoft YaHei"/>
          <w:sz w:val="22"/>
        </w:rPr>
        <w:t>对白：刘梅：“娘！她疯了！公社批斗信说她精神失常！” 林秀：“你伪造的！” 王桂兰：“送公社！别脏祖宅！”</w:t>
      </w:r>
    </w:p>
    <w:p>
      <w:r>
        <w:rPr>
          <w:rFonts w:ascii="Microsoft YaHei" w:hAnsi="Microsoft YaHei" w:eastAsia="Microsoft YaHei"/>
          <w:sz w:val="22"/>
        </w:rPr>
        <w:t>分镜提示：特写批斗信公章，切林秀攥地契的手，定格刘梅领口半块银锁（与林秀配对）。（第1集反转：假千金拿伪造证据，局势升级）</w:t>
      </w:r>
    </w:p>
    <w:p/>
    <w:p>
      <w:r>
        <w:rPr>
          <w:rFonts w:ascii="Microsoft YaHei" w:hAnsi="Microsoft YaHei" w:eastAsia="Microsoft YaHei"/>
          <w:sz w:val="22"/>
        </w:rPr>
        <w:t>场景号：3</w:t>
      </w:r>
    </w:p>
    <w:p>
      <w:r>
        <w:rPr>
          <w:rFonts w:ascii="Microsoft YaHei" w:hAnsi="Microsoft YaHei" w:eastAsia="Microsoft YaHei"/>
          <w:sz w:val="22"/>
        </w:rPr>
        <w:t>内外景：内</w:t>
      </w:r>
    </w:p>
    <w:p>
      <w:r>
        <w:rPr>
          <w:rFonts w:ascii="Microsoft YaHei" w:hAnsi="Microsoft YaHei" w:eastAsia="Microsoft YaHei"/>
          <w:sz w:val="22"/>
        </w:rPr>
        <w:t>时间：傍晚</w:t>
      </w:r>
    </w:p>
    <w:p>
      <w:r>
        <w:rPr>
          <w:rFonts w:ascii="Microsoft YaHei" w:hAnsi="Microsoft YaHei" w:eastAsia="Microsoft YaHei"/>
          <w:sz w:val="22"/>
        </w:rPr>
        <w:t>地点：林家祖宅堂屋</w:t>
      </w:r>
    </w:p>
    <w:p>
      <w:r>
        <w:rPr>
          <w:rFonts w:ascii="Microsoft YaHei" w:hAnsi="Microsoft YaHei" w:eastAsia="Microsoft YaHei"/>
          <w:sz w:val="22"/>
        </w:rPr>
        <w:t>镜头：近景→特写</w:t>
      </w:r>
    </w:p>
    <w:p>
      <w:r>
        <w:rPr>
          <w:rFonts w:ascii="Microsoft YaHei" w:hAnsi="Microsoft YaHei" w:eastAsia="Microsoft YaHei"/>
          <w:sz w:val="22"/>
        </w:rPr>
        <w:t>角色造型&amp;情绪：林秀（被绑木柱，嘴角带血，眼神冰冷无波澜）；王桂兰（举菜刀，脸狰狞）；刘梅（攥麻绳站一旁，眼神躲闪）</w:t>
      </w:r>
    </w:p>
    <w:p>
      <w:r>
        <w:rPr>
          <w:rFonts w:ascii="Microsoft YaHei" w:hAnsi="Microsoft YaHei" w:eastAsia="Microsoft YaHei"/>
          <w:sz w:val="22"/>
        </w:rPr>
        <w:t>动作描述：王桂兰挥菜刀逼近，刘梅递麻绳，林秀突然盯着刘梅领口笑出声。</w:t>
      </w:r>
    </w:p>
    <w:p>
      <w:r>
        <w:rPr>
          <w:rFonts w:ascii="Microsoft YaHei" w:hAnsi="Microsoft YaHei" w:eastAsia="Microsoft YaHei"/>
          <w:sz w:val="22"/>
        </w:rPr>
        <w:t>对白：林秀：“你领口银锁是我娘陪嫁，你怎么会有？” 王桂兰：“别听她胡扯！快动手！” 刘梅手猛地顿住。</w:t>
      </w:r>
    </w:p>
    <w:p>
      <w:r>
        <w:rPr>
          <w:rFonts w:ascii="Microsoft YaHei" w:hAnsi="Microsoft YaHei" w:eastAsia="Microsoft YaHei"/>
          <w:sz w:val="22"/>
        </w:rPr>
        <w:t>分镜提示：特写银锁与林秀掌心玉佩对齐，拉远定格王桂兰停在半空的菜刀。</w:t>
      </w:r>
    </w:p>
    <w:p/>
    <w:p>
      <w:r>
        <w:rPr>
          <w:rFonts w:ascii="Microsoft YaHei" w:hAnsi="Microsoft YaHei" w:eastAsia="Microsoft YaHei"/>
          <w:sz w:val="22"/>
        </w:rPr>
        <w:t>场景号：4</w:t>
      </w:r>
    </w:p>
    <w:p>
      <w:r>
        <w:rPr>
          <w:rFonts w:ascii="Microsoft YaHei" w:hAnsi="Microsoft YaHei" w:eastAsia="Microsoft YaHei"/>
          <w:sz w:val="22"/>
        </w:rPr>
        <w:t>内外景：外</w:t>
      </w:r>
    </w:p>
    <w:p>
      <w:r>
        <w:rPr>
          <w:rFonts w:ascii="Microsoft YaHei" w:hAnsi="Microsoft YaHei" w:eastAsia="Microsoft YaHei"/>
          <w:sz w:val="22"/>
        </w:rPr>
        <w:t>时间：傍晚</w:t>
      </w:r>
    </w:p>
    <w:p>
      <w:r>
        <w:rPr>
          <w:rFonts w:ascii="Microsoft YaHei" w:hAnsi="Microsoft YaHei" w:eastAsia="Microsoft YaHei"/>
          <w:sz w:val="22"/>
        </w:rPr>
        <w:t>地点：村头土路</w:t>
      </w:r>
    </w:p>
    <w:p>
      <w:r>
        <w:rPr>
          <w:rFonts w:ascii="Microsoft YaHei" w:hAnsi="Microsoft YaHei" w:eastAsia="Microsoft YaHei"/>
          <w:sz w:val="22"/>
        </w:rPr>
        <w:t>镜头：远景→近景</w:t>
      </w:r>
    </w:p>
    <w:p>
      <w:r>
        <w:rPr>
          <w:rFonts w:ascii="Microsoft YaHei" w:hAnsi="Microsoft YaHei" w:eastAsia="Microsoft YaHei"/>
          <w:sz w:val="22"/>
        </w:rPr>
        <w:t>角色造型&amp;情绪：林秀（挣脱绑绳，攥玉佩狂奔，粗布褂子扯破）；王桂兰、刘梅（举锄头追，头发散乱）</w:t>
      </w:r>
    </w:p>
    <w:p>
      <w:r>
        <w:rPr>
          <w:rFonts w:ascii="Microsoft YaHei" w:hAnsi="Microsoft YaHei" w:eastAsia="Microsoft YaHei"/>
          <w:sz w:val="22"/>
        </w:rPr>
        <w:t>动作描述：林秀踹开破庙门躲进，身后传来王桂兰骂声：“抓住她！别让她回祖宅！” 刘梅跟着喊：“别让她跑了！”</w:t>
      </w:r>
    </w:p>
    <w:p>
      <w:r>
        <w:rPr>
          <w:rFonts w:ascii="Microsoft YaHei" w:hAnsi="Microsoft YaHei" w:eastAsia="Microsoft YaHei"/>
          <w:sz w:val="22"/>
        </w:rPr>
        <w:t>对白：王桂兰：“抓住她！别让她回祖宅！” 刘梅：“那丫头要去公社告状！”</w:t>
      </w:r>
    </w:p>
    <w:p>
      <w:r>
        <w:rPr>
          <w:rFonts w:ascii="Microsoft YaHei" w:hAnsi="Microsoft YaHei" w:eastAsia="Microsoft YaHei"/>
          <w:sz w:val="22"/>
        </w:rPr>
        <w:t>分镜提示：特写破庙门被踹开的灰尘，切林秀躲进庙内的背影，拉远镜头。</w:t>
      </w:r>
    </w:p>
    <w:p/>
    <w:p>
      <w:r>
        <w:rPr>
          <w:rFonts w:ascii="Microsoft YaHei" w:hAnsi="Microsoft YaHei" w:eastAsia="Microsoft YaHei"/>
          <w:sz w:val="22"/>
        </w:rPr>
        <w:t>场景号：5</w:t>
      </w:r>
    </w:p>
    <w:p>
      <w:r>
        <w:rPr>
          <w:rFonts w:ascii="Microsoft YaHei" w:hAnsi="Microsoft YaHei" w:eastAsia="Microsoft YaHei"/>
          <w:sz w:val="22"/>
        </w:rPr>
        <w:t>内外景：内</w:t>
      </w:r>
    </w:p>
    <w:p>
      <w:r>
        <w:rPr>
          <w:rFonts w:ascii="Microsoft YaHei" w:hAnsi="Microsoft YaHei" w:eastAsia="Microsoft YaHei"/>
          <w:sz w:val="22"/>
        </w:rPr>
        <w:t>时间：深夜</w:t>
      </w:r>
    </w:p>
    <w:p>
      <w:r>
        <w:rPr>
          <w:rFonts w:ascii="Microsoft YaHei" w:hAnsi="Microsoft YaHei" w:eastAsia="Microsoft YaHei"/>
          <w:sz w:val="22"/>
        </w:rPr>
        <w:t>地点：破庙偏殿</w:t>
      </w:r>
    </w:p>
    <w:p>
      <w:r>
        <w:rPr>
          <w:rFonts w:ascii="Microsoft YaHei" w:hAnsi="Microsoft YaHei" w:eastAsia="Microsoft YaHei"/>
          <w:sz w:val="22"/>
        </w:rPr>
        <w:t>镜头：特写→中景</w:t>
      </w:r>
    </w:p>
    <w:p>
      <w:r>
        <w:rPr>
          <w:rFonts w:ascii="Microsoft YaHei" w:hAnsi="Microsoft YaHei" w:eastAsia="Microsoft YaHei"/>
          <w:sz w:val="22"/>
        </w:rPr>
        <w:t>角色造型&amp;情绪：林秀（靠在破墙根，攥着半块玉佩，眼神坚定）；无其他角色</w:t>
      </w:r>
    </w:p>
    <w:p>
      <w:r>
        <w:rPr>
          <w:rFonts w:ascii="Microsoft YaHei" w:hAnsi="Microsoft YaHei" w:eastAsia="Microsoft YaHei"/>
          <w:sz w:val="22"/>
        </w:rPr>
        <w:t>动作描述：林秀摸出藏在破布裹的娘的陪嫁清单，指尖划过“半块银锁”字样，突然抬头看向庙外。</w:t>
      </w:r>
    </w:p>
    <w:p>
      <w:r>
        <w:rPr>
          <w:rFonts w:ascii="Microsoft YaHei" w:hAnsi="Microsoft YaHei" w:eastAsia="Microsoft YaHei"/>
          <w:sz w:val="22"/>
        </w:rPr>
        <w:t>对白：林秀（轻声狠戾）：“重生这一世，我定要夺回祖宅，撕了恶婆婆和假千金的假面！”</w:t>
      </w:r>
    </w:p>
    <w:p>
      <w:r>
        <w:rPr>
          <w:rFonts w:ascii="Microsoft YaHei" w:hAnsi="Microsoft YaHei" w:eastAsia="Microsoft YaHei"/>
          <w:sz w:val="22"/>
        </w:rPr>
        <w:t>分镜提示：特写陪嫁清单上的“半块银锁”，切庙外王桂兰的骂声，拉回林秀攥紧的拳头。</w:t>
      </w:r>
    </w:p>
    <w:p/>
    <w:p>
      <w:r>
        <w:rPr>
          <w:rFonts w:ascii="Microsoft YaHei" w:hAnsi="Microsoft YaHei" w:eastAsia="Microsoft YaHei"/>
          <w:sz w:val="22"/>
        </w:rPr>
        <w:t>场景号：6</w:t>
      </w:r>
    </w:p>
    <w:p>
      <w:r>
        <w:rPr>
          <w:rFonts w:ascii="Microsoft YaHei" w:hAnsi="Microsoft YaHei" w:eastAsia="Microsoft YaHei"/>
          <w:sz w:val="22"/>
        </w:rPr>
        <w:t>内外景：外</w:t>
      </w:r>
    </w:p>
    <w:p>
      <w:r>
        <w:rPr>
          <w:rFonts w:ascii="Microsoft YaHei" w:hAnsi="Microsoft YaHei" w:eastAsia="Microsoft YaHei"/>
          <w:sz w:val="22"/>
        </w:rPr>
        <w:t>时间：深夜</w:t>
      </w:r>
    </w:p>
    <w:p>
      <w:r>
        <w:rPr>
          <w:rFonts w:ascii="Microsoft YaHei" w:hAnsi="Microsoft YaHei" w:eastAsia="Microsoft YaHei"/>
          <w:sz w:val="22"/>
        </w:rPr>
        <w:t>地点：村头晒谷场</w:t>
      </w:r>
    </w:p>
    <w:p>
      <w:r>
        <w:rPr>
          <w:rFonts w:ascii="Microsoft YaHei" w:hAnsi="Microsoft YaHei" w:eastAsia="Microsoft YaHei"/>
          <w:sz w:val="22"/>
        </w:rPr>
        <w:t>镜头：远景→近景</w:t>
      </w:r>
    </w:p>
    <w:p>
      <w:r>
        <w:rPr>
          <w:rFonts w:ascii="Microsoft YaHei" w:hAnsi="Microsoft YaHei" w:eastAsia="Microsoft YaHei"/>
          <w:sz w:val="22"/>
        </w:rPr>
        <w:t>角色造型&amp;情绪：林秀（蹲在草堆后，攥紧清单，眼神锐利）；王桂兰、刘梅（拉着公社李主任，唾沫横飞）；李主任（40岁，中山装，面无表情）</w:t>
      </w:r>
    </w:p>
    <w:p>
      <w:r>
        <w:rPr>
          <w:rFonts w:ascii="Microsoft YaHei" w:hAnsi="Microsoft YaHei" w:eastAsia="Microsoft YaHei"/>
          <w:sz w:val="22"/>
        </w:rPr>
        <w:t>动作描述：林秀听到王桂兰说刘梅是亲闺女，林秀是抢祖宅的野丫头，悄悄捡起地上的土块砸向空木桶。</w:t>
      </w:r>
    </w:p>
    <w:p>
      <w:r>
        <w:rPr>
          <w:rFonts w:ascii="Microsoft YaHei" w:hAnsi="Microsoft YaHei" w:eastAsia="Microsoft YaHei"/>
          <w:sz w:val="22"/>
        </w:rPr>
        <w:t>对白：王桂兰：“李主任，那林秀是假的，刘梅才是我们家真闺女，祖宅该归我们！” 刘梅：“对！我才是林家的真千金！”</w:t>
      </w:r>
    </w:p>
    <w:p>
      <w:r>
        <w:rPr>
          <w:rFonts w:ascii="Microsoft YaHei" w:hAnsi="Microsoft YaHei" w:eastAsia="Microsoft YaHei"/>
          <w:sz w:val="22"/>
        </w:rPr>
        <w:t>分镜提示：特写李主任的钢笔，切林秀从草堆后露出的狠戾眼神，拉远镜头。</w:t>
      </w:r>
    </w:p>
    <w:p/>
    <w:p>
      <w:r>
        <w:rPr>
          <w:rFonts w:ascii="Microsoft YaHei" w:hAnsi="Microsoft YaHei" w:eastAsia="Microsoft YaHei"/>
          <w:sz w:val="22"/>
        </w:rPr>
        <w:t>场景号：7</w:t>
      </w:r>
    </w:p>
    <w:p>
      <w:r>
        <w:rPr>
          <w:rFonts w:ascii="Microsoft YaHei" w:hAnsi="Microsoft YaHei" w:eastAsia="Microsoft YaHei"/>
          <w:sz w:val="22"/>
        </w:rPr>
        <w:t>内外景：内</w:t>
      </w:r>
    </w:p>
    <w:p>
      <w:r>
        <w:rPr>
          <w:rFonts w:ascii="Microsoft YaHei" w:hAnsi="Microsoft YaHei" w:eastAsia="Microsoft YaHei"/>
          <w:sz w:val="22"/>
        </w:rPr>
        <w:t>时间：次日清晨</w:t>
      </w:r>
    </w:p>
    <w:p>
      <w:r>
        <w:rPr>
          <w:rFonts w:ascii="Microsoft YaHei" w:hAnsi="Microsoft YaHei" w:eastAsia="Microsoft YaHei"/>
          <w:sz w:val="22"/>
        </w:rPr>
        <w:t>地点：林家祖宅柴房</w:t>
      </w:r>
    </w:p>
    <w:p>
      <w:r>
        <w:rPr>
          <w:rFonts w:ascii="Microsoft YaHei" w:hAnsi="Microsoft YaHei" w:eastAsia="Microsoft YaHei"/>
          <w:sz w:val="22"/>
        </w:rPr>
        <w:t>镜头：近景→特写</w:t>
      </w:r>
    </w:p>
    <w:p>
      <w:r>
        <w:rPr>
          <w:rFonts w:ascii="Microsoft YaHei" w:hAnsi="Microsoft YaHei" w:eastAsia="Microsoft YaHei"/>
          <w:sz w:val="22"/>
        </w:rPr>
        <w:t>角色造型&amp;情绪：林秀（撬开锁，头发凌乱，眼神坚定）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