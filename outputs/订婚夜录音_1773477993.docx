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订婚夜录音</w:t>
      </w:r>
    </w:p>
    <w:p>
      <w:r>
        <w:rPr>
          <w:rFonts w:ascii="Microsoft YaHei" w:hAnsi="Microsoft YaHei" w:eastAsia="Microsoft YaHei"/>
          <w:sz w:val="22"/>
        </w:rPr>
        <w:t>场景1：内景 夜 / 订婚宴会厅</w:t>
      </w:r>
    </w:p>
    <w:p>
      <w:r>
        <w:rPr>
          <w:rFonts w:ascii="Microsoft YaHei" w:hAnsi="Microsoft YaHei" w:eastAsia="Microsoft YaHei"/>
          <w:sz w:val="22"/>
        </w:rPr>
        <w:t>镜头1-1：中景，缓推。女主林晚一身礼服却目光发冷，指尖攥紧酒杯，盯着未婚夫顾承泽的每一个微表情。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订婚当夜，女主意外撞破交往3年的未婚夫与认识5年的闺蜜早已合谋，要借订婚获得的家属身份伪造股权变更文件，侵吞女主家全部产业，并在本场完成“第一幕（0-20秒）：订婚宴散场，女主回婚房取落下的私人物品，刚到门口就听见里面的暧昧对话，掏出手机点开未关的录音，实锤两人夺产阴谋”的推进，形成“15秒反转：录音并非女主刻意偷录，是她白天想录订婚纪念语忘了关录音笔，意外录下两人在婚房的全部密谋”的反转感。</w:t>
      </w:r>
    </w:p>
    <w:p/>
    <w:p>
      <w:r>
        <w:rPr>
          <w:rFonts w:ascii="Microsoft YaHei" w:hAnsi="Microsoft YaHei" w:eastAsia="Microsoft YaHei"/>
          <w:sz w:val="22"/>
        </w:rPr>
        <w:t>场景2：外景 日 / 地下车库</w:t>
      </w:r>
    </w:p>
    <w:p>
      <w:r>
        <w:rPr>
          <w:rFonts w:ascii="Microsoft YaHei" w:hAnsi="Microsoft YaHei" w:eastAsia="Microsoft YaHei"/>
          <w:sz w:val="22"/>
        </w:rPr>
        <w:t>镜头2-1：中景，缓推。女主林晚一身礼服却目光发冷，指尖攥紧酒杯，盯着未婚夫顾承泽的每一个微表情。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订婚当夜，女主意外撞破交往3年的未婚夫与认识5年的闺蜜早已合谋，要借订婚获得的家属身份伪造股权变更文件，侵吞女主家全部产业，并在本场完成“第二幕（20-40秒）：屋内两人对话暴露闺蜜的真实身份是未婚夫亲妹，多年潜伏就是为了今天，女主攥紧手机，点开相册里提前做好的股权公证书”的推进，形成“30秒反转：闺蜜实为未婚夫的亲生妹妹，5年前刻意伪装身份接近女主，就是为了摸透她家产明细为夺产铺路”的反转感。</w:t>
      </w:r>
    </w:p>
    <w:p/>
    <w:p>
      <w:r>
        <w:rPr>
          <w:rFonts w:ascii="Microsoft YaHei" w:hAnsi="Microsoft YaHei" w:eastAsia="Microsoft YaHei"/>
          <w:sz w:val="22"/>
        </w:rPr>
        <w:t>场景3：内景 夜 / 医院走廊</w:t>
      </w:r>
    </w:p>
    <w:p>
      <w:r>
        <w:rPr>
          <w:rFonts w:ascii="Microsoft YaHei" w:hAnsi="Microsoft YaHei" w:eastAsia="Microsoft YaHei"/>
          <w:sz w:val="22"/>
        </w:rPr>
        <w:t>镜头3-1：中景，缓推。女主林晚一身礼服却目光发冷，指尖攥紧酒杯，盯着未婚夫顾承泽的每一个微表情。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订婚当夜，女主意外撞破交往3年的未婚夫与认识5年的闺蜜早已合谋，要借订婚获得的家属身份伪造股权变更文件，侵吞女主家全部产业，并在本场完成“第三幕（40-60秒）：女主推开门打断两人的庆祝，亮出录音和公证书，身后民警上前亮明身份，两人呆立当场”的推进，形成“45秒反转：女主半个月前就察觉两人不对劲，早已瞒着所有人将父亲名下全部股权公证捐给了家族慈善基金，两人根本拿不到一分钱”的反转感。</w:t>
      </w:r>
    </w:p>
    <w:p/>
    <w:p>
      <w:r>
        <w:rPr>
          <w:rFonts w:ascii="Microsoft YaHei" w:hAnsi="Microsoft YaHei" w:eastAsia="Microsoft YaHei"/>
          <w:sz w:val="22"/>
        </w:rPr>
        <w:t>场景4：外景 日 / 老宅书房</w:t>
      </w:r>
    </w:p>
    <w:p>
      <w:r>
        <w:rPr>
          <w:rFonts w:ascii="Microsoft YaHei" w:hAnsi="Microsoft YaHei" w:eastAsia="Microsoft YaHei"/>
          <w:sz w:val="22"/>
        </w:rPr>
        <w:t>镜头4-1：中景，缓推。女主林晚一身礼服却目光发冷，指尖攥紧酒杯，盯着未婚夫顾承泽的每一个微表情。</w:t>
      </w:r>
    </w:p>
    <w:p>
      <w:r>
        <w:rPr>
          <w:rFonts w:ascii="Microsoft YaHei" w:hAnsi="Microsoft YaHei" w:eastAsia="Microsoft YaHei"/>
          <w:sz w:val="22"/>
        </w:rPr>
        <w:t>动作：围绕“订婚夜女主发现未婚夫与闺蜜联手夺家产”的核心矛盾推进，林晚顺着线索逼近真相，现场同时埋入关键词：订婚夜、未婚夫、闺蜜、家产。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林晚：今天这场订婚，我要的不只是答案，我还要把欠我的都讨回来。</w:t>
      </w:r>
    </w:p>
    <w:p>
      <w:r>
        <w:rPr>
          <w:rFonts w:ascii="Microsoft YaHei" w:hAnsi="Microsoft YaHei" w:eastAsia="Microsoft YaHei"/>
          <w:sz w:val="22"/>
        </w:rPr>
        <w:t>顾承泽：你以为你查到的是真相？你根本不知道豪门背后是谁在操盘。</w:t>
      </w:r>
    </w:p>
    <w:p>
      <w:r>
        <w:rPr>
          <w:rFonts w:ascii="Microsoft YaHei" w:hAnsi="Microsoft YaHei" w:eastAsia="Microsoft YaHei"/>
          <w:sz w:val="22"/>
        </w:rPr>
        <w:t>分镜提示：突出订婚当夜，女主意外撞破交往3年的未婚夫与认识5年的闺蜜早已合谋，要借订婚获得的家属身份伪造股权变更文件，侵吞女主家全部产业，并在本场完成“危机升级，真相逼近”的推进，形成“危机升级，真相逼近”的反转感。</w:t>
      </w:r>
    </w:p>
    <w:p/>
    <w:p>
      <w:r>
        <w:rPr>
          <w:rFonts w:ascii="Microsoft YaHei" w:hAnsi="Microsoft YaHei" w:eastAsia="Microsoft YaHei"/>
          <w:sz w:val="22"/>
        </w:rPr>
        <w:t>场景5：外景 夜 / 天台边缘</w:t>
      </w:r>
    </w:p>
    <w:p>
      <w:r>
        <w:rPr>
          <w:rFonts w:ascii="Microsoft YaHei" w:hAnsi="Microsoft YaHei" w:eastAsia="Microsoft YaHei"/>
          <w:sz w:val="22"/>
        </w:rPr>
        <w:t>镜头5-1：近景，俯拍后骤然拉远。顾承泽终于承认自己就是幕后黑手，林晚当场放出血色录音。</w:t>
      </w:r>
    </w:p>
    <w:p>
      <w:r>
        <w:rPr>
          <w:rFonts w:ascii="Microsoft YaHei" w:hAnsi="Microsoft YaHei" w:eastAsia="Microsoft YaHei"/>
          <w:sz w:val="22"/>
        </w:rPr>
        <w:t>动作：豪门、复仇、未婚夫、幕后黑手四个关键词集中爆发，真相撕开所有伪装。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顾承泽：是我做的，可你现在知道，已经晚了。</w:t>
      </w:r>
    </w:p>
    <w:p>
      <w:r>
        <w:rPr>
          <w:rFonts w:ascii="Microsoft YaHei" w:hAnsi="Microsoft YaHei" w:eastAsia="Microsoft YaHei"/>
          <w:sz w:val="22"/>
        </w:rPr>
        <w:t>林晚：晚的不是我，是你们的好日子。</w:t>
      </w:r>
    </w:p>
    <w:p>
      <w:r>
        <w:rPr>
          <w:rFonts w:ascii="Microsoft YaHei" w:hAnsi="Microsoft YaHei" w:eastAsia="Microsoft YaHei"/>
          <w:sz w:val="22"/>
        </w:rPr>
        <w:t>分镜提示：以女主冷着脸推开婚房大门，身后站着两名持传唤证的经侦民警，她举着录音笔笑：“你们刚才说的夺产计划，要不要跟警察再捋一遍？”镜头定格在两人瞬间惨白的脸上收尾，留下下一集更大危机。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