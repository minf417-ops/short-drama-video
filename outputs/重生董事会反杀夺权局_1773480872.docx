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重生董事会反杀夺权局</w:t>
      </w:r>
    </w:p>
    <w:p>
      <w:r>
        <w:rPr>
          <w:rFonts w:ascii="Microsoft YaHei" w:hAnsi="Microsoft YaHei" w:eastAsia="Microsoft YaHei"/>
          <w:sz w:val="22"/>
        </w:rPr>
        <w:t># 短剧剧本：重生董事会反杀夺权局</w:t>
      </w:r>
    </w:p>
    <w:p>
      <w:r>
        <w:rPr>
          <w:rFonts w:ascii="Microsoft YaHei" w:hAnsi="Microsoft YaHei" w:eastAsia="Microsoft YaHei"/>
          <w:sz w:val="22"/>
        </w:rPr>
        <w:t>总时长：60秒 | 受众：18-35岁女性 | 风格：凌厉商战复仇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场景1：林氏集团会议室 | 内景 | 0-12秒</w:t>
      </w:r>
    </w:p>
    <w:p>
      <w:r>
        <w:rPr>
          <w:rFonts w:ascii="Microsoft YaHei" w:hAnsi="Microsoft YaHei" w:eastAsia="Microsoft YaHei"/>
          <w:sz w:val="22"/>
        </w:rPr>
        <w:t>**角色造型&amp;情绪**：</w:t>
      </w:r>
    </w:p>
    <w:p>
      <w:r>
        <w:rPr>
          <w:rFonts w:ascii="Microsoft YaHei" w:hAnsi="Microsoft YaHei" w:eastAsia="Microsoft YaHei"/>
          <w:sz w:val="22"/>
        </w:rPr>
        <w:t>林晚（28岁，林氏集团唯一继承人，高定纯黑西装，短发利落贴耳，下颌线紧绷，眼神淬冰，重生后指尖死死攥住西装内袋的录音笔，指节泛青白）；张凯（32岁，林晚前夫，油腻藏青西装，领带歪歪垮垮，满脸倨傲，额角隐有薄汗，身旁坐3名附和的元老董事）</w:t>
      </w:r>
    </w:p>
    <w:p>
      <w:r>
        <w:rPr>
          <w:rFonts w:ascii="Microsoft YaHei" w:hAnsi="Microsoft YaHei" w:eastAsia="Microsoft YaHei"/>
          <w:sz w:val="22"/>
        </w:rPr>
        <w:t>**动作&amp;对白**：</w:t>
      </w:r>
    </w:p>
    <w:p>
      <w:r>
        <w:rPr>
          <w:rFonts w:ascii="Microsoft YaHei" w:hAnsi="Microsoft YaHei" w:eastAsia="Microsoft YaHei"/>
          <w:sz w:val="22"/>
        </w:rPr>
        <w:t>【0-3s 特写】录音笔播放键被拇指精准按下，男声阴狠的录音传出：“明天董事会我要你交出全部林氏股权，不然你爸的车祸就是你的下场”，镜头切林晚冷硬侧脸，眼尾掠过一丝重生后的狠厉，屏幕弹出白字：重生归来，今日讨回属于我的林氏</w:t>
      </w:r>
    </w:p>
    <w:p>
      <w:r>
        <w:rPr>
          <w:rFonts w:ascii="Microsoft YaHei" w:hAnsi="Microsoft YaHei" w:eastAsia="Microsoft YaHei"/>
          <w:sz w:val="22"/>
        </w:rPr>
        <w:t>【8s 中景】7名董事围坐红木长桌，张凯猛地拍向桌面，骨瓷茶杯撞得跳起来，茶水溅出半寸，他吼道：“林晚，滚出董事会！”</w:t>
      </w:r>
    </w:p>
    <w:p>
      <w:r>
        <w:rPr>
          <w:rFonts w:ascii="Microsoft YaHei" w:hAnsi="Microsoft YaHei" w:eastAsia="Microsoft YaHei"/>
          <w:sz w:val="22"/>
        </w:rPr>
        <w:t>全场瞬间安静，董事们齐刷刷转头看向林晚，眼神或好奇或看好戏</w:t>
      </w:r>
    </w:p>
    <w:p>
      <w:r>
        <w:rPr>
          <w:rFonts w:ascii="Microsoft YaHei" w:hAnsi="Microsoft YaHei" w:eastAsia="Microsoft YaHei"/>
          <w:sz w:val="22"/>
        </w:rPr>
        <w:t>**分镜提示**：3秒录音笔+林晚微表情钩子镜头→10秒全景扫过满桌董事→12秒张凯拍桌特写，节奏拉满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场景2：会议室对峙 | 内景 | 12-38秒</w:t>
      </w:r>
    </w:p>
    <w:p>
      <w:r>
        <w:rPr>
          <w:rFonts w:ascii="Microsoft YaHei" w:hAnsi="Microsoft YaHei" w:eastAsia="Microsoft YaHei"/>
          <w:sz w:val="22"/>
        </w:rPr>
        <w:t>**动作&amp;对白**：</w:t>
      </w:r>
    </w:p>
    <w:p>
      <w:r>
        <w:rPr>
          <w:rFonts w:ascii="Microsoft YaHei" w:hAnsi="Microsoft YaHei" w:eastAsia="Microsoft YaHei"/>
          <w:sz w:val="22"/>
        </w:rPr>
        <w:t>【15s 近景】张凯扬手将泛黄的A4纸狠狠甩在林晚面前，纸页擦过她的西装裤面发出哗啦脆响：“这是林父亲笔签字的股权转让文件，你持有的60%股权已合法转移，无权主持本次董事会！”</w:t>
      </w:r>
    </w:p>
    <w:p>
      <w:r>
        <w:rPr>
          <w:rFonts w:ascii="Microsoft YaHei" w:hAnsi="Microsoft YaHei" w:eastAsia="Microsoft YaHei"/>
          <w:sz w:val="22"/>
        </w:rPr>
        <w:t>三名元老纷纷点头附和，戴金表的李总指尖摩挲茶杯沿：“张总说得对！”</w:t>
      </w:r>
    </w:p>
    <w:p>
      <w:r>
        <w:rPr>
          <w:rFonts w:ascii="Microsoft YaHei" w:hAnsi="Microsoft YaHei" w:eastAsia="Microsoft YaHei"/>
          <w:sz w:val="22"/>
        </w:rPr>
        <w:t>【22s 特写】林晚唇角勾起一抹凉薄弧度，右手不动声色从口袋抽出录音笔，拇指精准按在播放键上，张凯的声音从会议室喇叭炸出：“李总，这50万你先拿着，签了字林氏就是我的了”</w:t>
      </w:r>
    </w:p>
    <w:p>
      <w:r>
        <w:rPr>
          <w:rFonts w:ascii="Microsoft YaHei" w:hAnsi="Microsoft YaHei" w:eastAsia="Microsoft YaHei"/>
          <w:sz w:val="22"/>
        </w:rPr>
        <w:t>【30s 全景】会议室顶侧投影幕布骤然亮起，红底白字的银行流水滚动播放，每一笔都标注着“林氏集团对公账户→张凯私人账户”</w:t>
      </w:r>
    </w:p>
    <w:p>
      <w:r>
        <w:rPr>
          <w:rFonts w:ascii="Microsoft YaHei" w:hAnsi="Microsoft YaHei" w:eastAsia="Microsoft YaHei"/>
          <w:sz w:val="22"/>
        </w:rPr>
        <w:t>【35s 特写】张凯脸色瞬间惨白，猛地攥紧拳头，指节发白到近乎透明，指缝沁出冷汗</w:t>
      </w:r>
    </w:p>
    <w:p>
      <w:r>
        <w:rPr>
          <w:rFonts w:ascii="Microsoft YaHei" w:hAnsi="Microsoft YaHei" w:eastAsia="Microsoft YaHei"/>
          <w:sz w:val="22"/>
        </w:rPr>
        <w:t>**分镜提示**：伪造文件特写→林晚按录音笔的指尖动作→投影流水全景→张凯惊恐表情，每帧信息密度拉满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场景3：元老倒戈 | 内景 | 38-52秒</w:t>
      </w:r>
    </w:p>
    <w:p>
      <w:r>
        <w:rPr>
          <w:rFonts w:ascii="Microsoft YaHei" w:hAnsi="Microsoft YaHei" w:eastAsia="Microsoft YaHei"/>
          <w:sz w:val="22"/>
        </w:rPr>
        <w:t>**动作&amp;对白**：</w:t>
      </w:r>
    </w:p>
    <w:p>
      <w:r>
        <w:rPr>
          <w:rFonts w:ascii="Microsoft YaHei" w:hAnsi="Microsoft YaHei" w:eastAsia="Microsoft YaHei"/>
          <w:sz w:val="22"/>
        </w:rPr>
        <w:t>【40s 近景】原本附和的李总猛地拍桌站起，金丝眼镜滑到鼻尖也顾不上推，一把抓过桌上的伪造文件撕得粉碎，纸屑飘落在红木桌面上：“放屁！这签字是张凯拿我儿子住院费逼我签的！”</w:t>
      </w:r>
    </w:p>
    <w:p>
      <w:r>
        <w:rPr>
          <w:rFonts w:ascii="Microsoft YaHei" w:hAnsi="Microsoft YaHei" w:eastAsia="Microsoft YaHei"/>
          <w:sz w:val="22"/>
        </w:rPr>
        <w:t>【45s 特写】李总从公文包内层掏出一份盖着林父鲜红印章的股权转让协议，重重拍在桌上，震得钢笔滚出老远：“真正的协议在这！”</w:t>
      </w:r>
    </w:p>
    <w:p>
      <w:r>
        <w:rPr>
          <w:rFonts w:ascii="Microsoft YaHei" w:hAnsi="Microsoft YaHei" w:eastAsia="Microsoft YaHei"/>
          <w:sz w:val="22"/>
        </w:rPr>
        <w:t>全场哗然，董事们纷纷交头接耳，眼神从附和转为鄙夷，有人甚至掏出手机准备录音</w:t>
      </w:r>
    </w:p>
    <w:p>
      <w:r>
        <w:rPr>
          <w:rFonts w:ascii="Microsoft YaHei" w:hAnsi="Microsoft YaHei" w:eastAsia="Microsoft YaHei"/>
          <w:sz w:val="22"/>
        </w:rPr>
        <w:t>**分镜提示**：李总站起拍桌动作→撕纸特写→原件拍桌特写，反转节奏紧凑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场景4：夺权收尾 | 内景 | 52-60秒</w:t>
      </w:r>
    </w:p>
    <w:p>
      <w:r>
        <w:rPr>
          <w:rFonts w:ascii="Microsoft YaHei" w:hAnsi="Microsoft YaHei" w:eastAsia="Microsoft YaHei"/>
          <w:sz w:val="22"/>
        </w:rPr>
        <w:t>**动作&amp;对白**：</w:t>
      </w:r>
    </w:p>
    <w:p>
      <w:r>
        <w:rPr>
          <w:rFonts w:ascii="Microsoft YaHei" w:hAnsi="Microsoft YaHei" w:eastAsia="Microsoft YaHei"/>
          <w:sz w:val="22"/>
        </w:rPr>
        <w:t>【50s 中景】林晚缓步走到会议桌主位，拿起鹅颈话筒，声音冷硬得像淬了冰：“现在，罢免张凯林氏一切职务，改组董事会，即日起启动股权核查，收回所有非法转移的股权”</w:t>
      </w:r>
    </w:p>
    <w:p>
      <w:r>
        <w:rPr>
          <w:rFonts w:ascii="Microsoft YaHei" w:hAnsi="Microsoft YaHei" w:eastAsia="Microsoft YaHei"/>
          <w:sz w:val="22"/>
        </w:rPr>
        <w:t>【58s 特写】林晚西装口袋的手机骤然震动，她指尖夹着手机抽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