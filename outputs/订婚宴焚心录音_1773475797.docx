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订婚宴焚心录音</w:t>
      </w:r>
    </w:p>
    <w:p>
      <w:r>
        <w:rPr>
          <w:rFonts w:ascii="Microsoft YaHei" w:hAnsi="Microsoft YaHei" w:eastAsia="Microsoft YaHei"/>
          <w:sz w:val="22"/>
        </w:rPr>
        <w:t># 《订婚宴焚心录音》</w:t>
      </w:r>
    </w:p>
    <w:p>
      <w:r>
        <w:rPr>
          <w:rFonts w:ascii="Microsoft YaHei" w:hAnsi="Microsoft YaHei" w:eastAsia="Microsoft YaHei"/>
          <w:sz w:val="22"/>
        </w:rPr>
        <w:t>【场景1】内景 云顶豪门宴会厅 傍晚</w:t>
      </w:r>
    </w:p>
    <w:p>
      <w:r>
        <w:rPr>
          <w:rFonts w:ascii="Microsoft YaHei" w:hAnsi="Microsoft YaHei" w:eastAsia="Microsoft YaHei"/>
          <w:sz w:val="22"/>
        </w:rPr>
        <w:t>镜头1：全景快推至指节特写 运镜：快推</w:t>
      </w:r>
    </w:p>
    <w:p>
      <w:r>
        <w:rPr>
          <w:rFonts w:ascii="Microsoft YaHei" w:hAnsi="Microsoft YaHei" w:eastAsia="Microsoft YaHei"/>
          <w:sz w:val="22"/>
        </w:rPr>
        <w:t>角色造型：林晚（林氏灭门遗孤，隐忍三年潜伏顾家复仇，初始目标锁定顾衍二叔）：身穿碎钻抹胸婚纱，婚纱暗袋塞着伪造的顾二叔纵火证据U盘，耳后贴微型监听器，原本维持着标准礼仪笑。</w:t>
      </w:r>
    </w:p>
    <w:p>
      <w:r>
        <w:rPr>
          <w:rFonts w:ascii="Microsoft YaHei" w:hAnsi="Microsoft YaHei" w:eastAsia="Microsoft YaHei"/>
          <w:sz w:val="22"/>
        </w:rPr>
        <w:t>动作描述：0s直接切入清晰男声录音（前3秒完成钩子，背景是嘈杂的碰杯寒暄声）：“林家那场火放得干净，等娶了林晚，整个林氏都是我的”，林晚脸上的笑瞬间僵成冰，攥着婚纱裙摆的指节猛地收紧泛出青白，已经伸到暗袋准备掏U盘的动作骤然停住。</w:t>
      </w:r>
    </w:p>
    <w:p>
      <w:r>
        <w:rPr>
          <w:rFonts w:ascii="Microsoft YaHei" w:hAnsi="Microsoft YaHei" w:eastAsia="Microsoft YaHei"/>
          <w:sz w:val="22"/>
        </w:rPr>
        <w:t>对白：（仅背景录音+宾客瞬间的哗然声）</w:t>
      </w:r>
    </w:p>
    <w:p>
      <w:r>
        <w:rPr>
          <w:rFonts w:ascii="Microsoft YaHei" w:hAnsi="Microsoft YaHei" w:eastAsia="Microsoft YaHei"/>
          <w:sz w:val="22"/>
        </w:rPr>
        <w:t>分镜提示：15s时切顾衍脚步声入画。</w:t>
      </w:r>
    </w:p>
    <w:p/>
    <w:p>
      <w:r>
        <w:rPr>
          <w:rFonts w:ascii="Microsoft YaHei" w:hAnsi="Microsoft YaHei" w:eastAsia="Microsoft YaHei"/>
          <w:sz w:val="22"/>
        </w:rPr>
        <w:t>【场景2】内景 宴会厅主台旁 傍晚</w:t>
      </w:r>
    </w:p>
    <w:p>
      <w:r>
        <w:rPr>
          <w:rFonts w:ascii="Microsoft YaHei" w:hAnsi="Microsoft YaHei" w:eastAsia="Microsoft YaHei"/>
          <w:sz w:val="22"/>
        </w:rPr>
        <w:t>镜头2：中景跟拍切近景 运镜：跟拍后推近</w:t>
      </w:r>
    </w:p>
    <w:p>
      <w:r>
        <w:rPr>
          <w:rFonts w:ascii="Microsoft YaHei" w:hAnsi="Microsoft YaHei" w:eastAsia="Microsoft YaHei"/>
          <w:sz w:val="22"/>
        </w:rPr>
        <w:t>角色造型：顾衍（林晚未婚夫，表面演了三年深情，实则是林家纵火案幕后黑手）：高定黑西装，领口别着和林晚配套的珍珠胸花，嘴角噙着胜券在握的笑，眼神淬着冷。</w:t>
      </w:r>
    </w:p>
    <w:p>
      <w:r>
        <w:rPr>
          <w:rFonts w:ascii="Microsoft YaHei" w:hAnsi="Microsoft YaHei" w:eastAsia="Microsoft YaHei"/>
          <w:sz w:val="22"/>
        </w:rPr>
        <w:t>动作描述：顾衍缓步走到林晚面前，指尖轻敲了敲林晚耳后的监听器，姿态亲昵得像订婚宴上的情侣调情，周围宾客纷纷起哄。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顾衍（压声，仅两人能听见，笑意漫到眼底）：找了三年的纵火仇人，原来不是我二叔，挺意外？</w:t>
      </w:r>
    </w:p>
    <w:p>
      <w:r>
        <w:rPr>
          <w:rFonts w:ascii="Microsoft YaHei" w:hAnsi="Microsoft YaHei" w:eastAsia="Microsoft YaHei"/>
          <w:sz w:val="22"/>
        </w:rPr>
        <w:t>顾衍（俯身凑得更近）：我早就知道你是来复仇的，这段录音证据，是我特意拷进你监听器的，三年游戏，该摊牌了。</w:t>
      </w:r>
    </w:p>
    <w:p>
      <w:r>
        <w:rPr>
          <w:rFonts w:ascii="Microsoft YaHei" w:hAnsi="Microsoft YaHei" w:eastAsia="Microsoft YaHei"/>
          <w:sz w:val="22"/>
        </w:rPr>
        <w:t>分镜提示：30s定格在顾衍志得意满的脸。</w:t>
      </w:r>
    </w:p>
    <w:p/>
    <w:p>
      <w:r>
        <w:rPr>
          <w:rFonts w:ascii="Microsoft YaHei" w:hAnsi="Microsoft YaHei" w:eastAsia="Microsoft YaHei"/>
          <w:sz w:val="22"/>
        </w:rPr>
        <w:t>【场景3】内景 宴会厅主台 傍晚</w:t>
      </w:r>
    </w:p>
    <w:p>
      <w:r>
        <w:rPr>
          <w:rFonts w:ascii="Microsoft YaHei" w:hAnsi="Microsoft YaHei" w:eastAsia="Microsoft YaHei"/>
          <w:sz w:val="22"/>
        </w:rPr>
        <w:t>镜头3：近景拉全景 运镜：快拉</w:t>
      </w:r>
    </w:p>
    <w:p>
      <w:r>
        <w:rPr>
          <w:rFonts w:ascii="Microsoft YaHei" w:hAnsi="Microsoft YaHei" w:eastAsia="Microsoft YaHei"/>
          <w:sz w:val="22"/>
        </w:rPr>
        <w:t>角色造型：林晚脸上的寒意尽数散尽，反而扬起明艳的笑，握话筒的手稳得没有一丝抖。</w:t>
      </w:r>
    </w:p>
    <w:p>
      <w:r>
        <w:rPr>
          <w:rFonts w:ascii="Microsoft YaHei" w:hAnsi="Microsoft YaHei" w:eastAsia="Microsoft YaHei"/>
          <w:sz w:val="22"/>
        </w:rPr>
        <w:t>动作描述：林晚甩开顾衍搭在她腰上的手，跨步走上主台拿起立麦，对着全场哗然的宾客晃了晃手上的订婚戒指，台下闪光灯瞬间亮成一片。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林晚（声音清亮无波）：感谢各位百忙之中来参加我和顾衍的订婚宴，仪式照常举行。</w:t>
      </w:r>
    </w:p>
    <w:p>
      <w:r>
        <w:rPr>
          <w:rFonts w:ascii="Microsoft YaHei" w:hAnsi="Microsoft YaHei" w:eastAsia="Microsoft YaHei"/>
          <w:sz w:val="22"/>
        </w:rPr>
        <w:t>分镜提示：切顾衍特写，他脸上的笑瞬间僵住，瞳孔微缩，这是他三年布局里第一次出现意料外的状况，45s定格在顾衍裂开的表情。</w:t>
      </w:r>
    </w:p>
    <w:p/>
    <w:p>
      <w:r>
        <w:rPr>
          <w:rFonts w:ascii="Microsoft YaHei" w:hAnsi="Microsoft YaHei" w:eastAsia="Microsoft YaHei"/>
          <w:sz w:val="22"/>
        </w:rPr>
        <w:t>【场景4】内景 宴会厅主台侧 傍晚</w:t>
      </w:r>
    </w:p>
    <w:p>
      <w:r>
        <w:rPr>
          <w:rFonts w:ascii="Microsoft YaHei" w:hAnsi="Microsoft YaHei" w:eastAsia="Microsoft YaHei"/>
          <w:sz w:val="22"/>
        </w:rPr>
        <w:t>镜头4：极端特写 运镜：固定</w:t>
      </w:r>
    </w:p>
    <w:p>
      <w:r>
        <w:rPr>
          <w:rFonts w:ascii="Microsoft YaHei" w:hAnsi="Microsoft YaHei" w:eastAsia="Microsoft YaHei"/>
          <w:sz w:val="22"/>
        </w:rPr>
        <w:t>角色造型：林晚举香槟杯的指尖涂着正红甲油，眼神冷得像淬了毒，顾衍还没从震惊里缓过来，下意识举杯迎上去。</w:t>
      </w:r>
    </w:p>
    <w:p>
      <w:r>
        <w:rPr>
          <w:rFonts w:ascii="Microsoft YaHei" w:hAnsi="Microsoft YaHei" w:eastAsia="Microsoft YaHei"/>
          <w:sz w:val="22"/>
        </w:rPr>
        <w:t>动作描述：碰杯的瞬间，镜头特写到林晚那杯酒的内壁，沾着一层几乎看不见的淡白色剧毒粉末，杯沿的口红印艳得刺目。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林晚（凑到顾衍耳边，声音冷得结霜）：你想要林家的家产，我想要你的命，咱们今晚慢慢算。</w:t>
      </w:r>
    </w:p>
    <w:p>
      <w:r>
        <w:rPr>
          <w:rFonts w:ascii="Microsoft YaHei" w:hAnsi="Microsoft YaHei" w:eastAsia="Microsoft YaHei"/>
          <w:sz w:val="22"/>
        </w:rPr>
        <w:t>分镜提示：话音落瞬间画面骤黑，出低频悬疑音效留悬念。</w:t>
      </w:r>
    </w:p>
    <w:p>
      <w:r>
        <w:rPr>
          <w:rFonts w:ascii="Microsoft YaHei" w:hAnsi="Microsoft YaHei" w:eastAsia="Microsoft YaHei"/>
          <w:sz w:val="22"/>
        </w:rPr>
        <w:t>（全片时长：58s，符合要求）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