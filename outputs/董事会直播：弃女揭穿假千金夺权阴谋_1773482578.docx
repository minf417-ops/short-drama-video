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董事会直播：弃女揭穿假千金夺权阴谋</w:t>
      </w:r>
    </w:p>
    <w:p>
      <w:r>
        <w:rPr>
          <w:rFonts w:ascii="Microsoft YaHei" w:hAnsi="Microsoft YaHei" w:eastAsia="Microsoft YaHei"/>
          <w:sz w:val="22"/>
        </w:rPr>
        <w:t>场景1</w:t>
      </w:r>
    </w:p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地点：沈氏集团董事会会议室</w:t>
      </w:r>
    </w:p>
    <w:p>
      <w:r>
        <w:rPr>
          <w:rFonts w:ascii="Microsoft YaHei" w:hAnsi="Microsoft YaHei" w:eastAsia="Microsoft YaHei"/>
          <w:sz w:val="22"/>
        </w:rPr>
        <w:t>镜头：特写→推镜→切镜</w:t>
      </w:r>
    </w:p>
    <w:p>
      <w:r>
        <w:rPr>
          <w:rFonts w:ascii="Microsoft YaHei" w:hAnsi="Microsoft YaHei" w:eastAsia="Microsoft YaHei"/>
          <w:sz w:val="22"/>
        </w:rPr>
        <w:t>角色：沈星眠（真千金，流落18年，穿洗得平整的极简黑西装、高马尾扎得紧绷，下颌线锋利，冷脸无表情，眼神锐利带锋芒，动机：揭穿假千金夺权）、沈若溪（假千金，穿香槟色真丝套裙、精致浓妆，眼尾微挑，眼神得意又阴鸷，此刻肩膀绷紧）、沈振邦（老董事长，鬓角泛白、藏青西装，攥钢笔的指节泛白，面露犹豫）、列席董事五名</w:t>
      </w:r>
    </w:p>
    <w:p>
      <w:r>
        <w:rPr>
          <w:rFonts w:ascii="Microsoft YaHei" w:hAnsi="Microsoft YaHei" w:eastAsia="Microsoft YaHei"/>
          <w:sz w:val="22"/>
        </w:rPr>
        <w:t>动作描述：0-3s特写平板直播界面弹窗，顶部飘着「沈氏集团董事会紧急会议」字样，盖有红色司法鉴定章的「亲子鉴定：排除亲生关系」字样清晰醒目，屏幕反光映着沈若溪慌乱的侧脸；3-10s推镜，沈星眠踹开厚重的实木会议室门，举着平板的手稳得没有一丝晃动，背景是铺墨绿色桌布的长董事会桌，主位沈振邦面前摊着两份股权转让协议，列席董事们瞬间僵住；10-15s切镜，沈若溪坐在沈振邦左手边的主位旁，举着股权转让协议的手僵在半空，刚要出口的话被打断。</w:t>
      </w:r>
    </w:p>
    <w:p>
      <w:r>
        <w:rPr>
          <w:rFonts w:ascii="Microsoft YaHei" w:hAnsi="Microsoft YaHei" w:eastAsia="Microsoft YaHei"/>
          <w:sz w:val="22"/>
        </w:rPr>
        <w:t>对白：沈若溪（僵住，声音发紧）：“爸——” 沈星眠（冷声道，语气不带一丝波澜）：“都别签。”</w:t>
      </w:r>
    </w:p>
    <w:p>
      <w:r>
        <w:rPr>
          <w:rFonts w:ascii="Microsoft YaHei" w:hAnsi="Microsoft YaHei" w:eastAsia="Microsoft YaHei"/>
          <w:sz w:val="22"/>
        </w:rPr>
        <w:t>分镜提示：全程以平板直播视角呈现，画面无滤镜，真实感拉满，镜头偶尔扫过台下董事的震惊脸。</w:t>
      </w:r>
    </w:p>
    <w:p/>
    <w:p>
      <w:r>
        <w:rPr>
          <w:rFonts w:ascii="Microsoft YaHei" w:hAnsi="Microsoft YaHei" w:eastAsia="Microsoft YaHei"/>
          <w:sz w:val="22"/>
        </w:rPr>
        <w:t>场景2</w:t>
      </w:r>
    </w:p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地点：沈氏集团董事会会议室</w:t>
      </w:r>
    </w:p>
    <w:p>
      <w:r>
        <w:rPr>
          <w:rFonts w:ascii="Microsoft YaHei" w:hAnsi="Microsoft YaHei" w:eastAsia="Microsoft YaHei"/>
          <w:sz w:val="22"/>
        </w:rPr>
        <w:t>镜头：近景→特写</w:t>
      </w:r>
    </w:p>
    <w:p>
      <w:r>
        <w:rPr>
          <w:rFonts w:ascii="Microsoft YaHei" w:hAnsi="Microsoft YaHei" w:eastAsia="Microsoft YaHei"/>
          <w:sz w:val="22"/>
        </w:rPr>
        <w:t>角色：沈若溪、沈星眠、列席董事两名</w:t>
      </w:r>
    </w:p>
    <w:p>
      <w:r>
        <w:rPr>
          <w:rFonts w:ascii="Microsoft YaHei" w:hAnsi="Microsoft YaHei" w:eastAsia="Microsoft YaHei"/>
          <w:sz w:val="22"/>
        </w:rPr>
        <w:t>动作描述：15-22s沈若溪冷笑一声，肩膀垮了一下又立刻挺直，精致浓妆下的眼尾闪过一丝慌乱，从随身磨得发亮的真皮文件夹甩出一张泛黄旧报纸，头版大字「沈氏集团弃养女婴流落福利院」飘落在长桌上，旁边董事小声嘀咕“这报纸印刷日期看着不像18年前”；22-30s沈星眠眼神未动，指尖抵着平板屏幕，指节泛白，瞳孔微缩扫过报纸右上角的印刷日期，嘴角勾起一丝极淡的嘲讽。</w:t>
      </w:r>
    </w:p>
    <w:p>
      <w:r>
        <w:rPr>
          <w:rFonts w:ascii="Microsoft YaHei" w:hAnsi="Microsoft YaHei" w:eastAsia="Microsoft YaHei"/>
          <w:sz w:val="22"/>
        </w:rPr>
        <w:t>对白：沈若溪（嘲讽，刻意拔高音量）：“哪来的叫花子？也配闯沈氏董事会？这就是你当年被扔的铁证！” 沈星眠（平静，语气笃定）：“你改了报纸日期，就想当真千金？”</w:t>
      </w:r>
    </w:p>
    <w:p>
      <w:r>
        <w:rPr>
          <w:rFonts w:ascii="Microsoft YaHei" w:hAnsi="Microsoft YaHei" w:eastAsia="Microsoft YaHei"/>
          <w:sz w:val="22"/>
        </w:rPr>
        <w:t>分镜提示：镜头切到旧报纸头版特写，右上角印刷日期特写清晰可见，弹幕滚动声清晰可闻，弹幕内容：“这假千金又卖惨？”“18年前的事谁记得？”“日期不对啊！”</w:t>
      </w:r>
    </w:p>
    <w:p/>
    <w:p>
      <w:r>
        <w:rPr>
          <w:rFonts w:ascii="Microsoft YaHei" w:hAnsi="Microsoft YaHei" w:eastAsia="Microsoft YaHei"/>
          <w:sz w:val="22"/>
        </w:rPr>
        <w:t>场景3</w:t>
      </w:r>
    </w:p>
    <w:p>
      <w:r>
        <w:rPr>
          <w:rFonts w:ascii="Microsoft YaHei" w:hAnsi="Microsoft YaHei" w:eastAsia="Microsoft YaHei"/>
          <w:sz w:val="22"/>
        </w:rPr>
        <w:t>场景号：3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地点：沈氏集团董事会会议室</w:t>
      </w:r>
    </w:p>
    <w:p>
      <w:r>
        <w:rPr>
          <w:rFonts w:ascii="Microsoft YaHei" w:hAnsi="Microsoft YaHei" w:eastAsia="Microsoft YaHei"/>
          <w:sz w:val="22"/>
        </w:rPr>
        <w:t>镜头：切镜→特写→全景</w:t>
      </w:r>
    </w:p>
    <w:p>
      <w:r>
        <w:rPr>
          <w:rFonts w:ascii="Microsoft YaHei" w:hAnsi="Microsoft YaHei" w:eastAsia="Microsoft YaHei"/>
          <w:sz w:val="22"/>
        </w:rPr>
        <w:t>角色：沈星眠、沈若溪、董事会保安两名、列席董事全体</w:t>
      </w:r>
    </w:p>
    <w:p>
      <w:r>
        <w:rPr>
          <w:rFonts w:ascii="Microsoft YaHei" w:hAnsi="Microsoft YaHei" w:eastAsia="Microsoft YaHei"/>
          <w:sz w:val="22"/>
        </w:rPr>
        <w:t>动作描述：30-37s沈星眠从洗得发白、肩带磨起毛边的帆布包拿出加密U盘，插在平板上，屏幕跳出半年期转账流水，每笔金额从500万到1200万不等，标注「境外空壳公司XX账户」；37-42s沈若溪脸色骤变，从惨白转成铁青，扑过去抢平板，真丝套裙的裙摆扫过墨绿色桌布，指甲都劈了一点；42-45s两名穿藏青保安服的保安立刻上前拦住沈若溪，一人扣住她的手腕，一人按住她的肩膀，直播界面右上角弹幕数跳至120万+。</w:t>
      </w:r>
    </w:p>
    <w:p>
      <w:r>
        <w:rPr>
          <w:rFonts w:ascii="Microsoft YaHei" w:hAnsi="Microsoft YaHei" w:eastAsia="Microsoft YaHei"/>
          <w:sz w:val="22"/>
        </w:rPr>
        <w:t>对白：沈星眠（冷静，语速平稳）：“这是你和境外资本的半年转账流水，每一笔都用来掏空沈氏子公司。” 沈若溪（嘶吼，声音破音）：“你血口喷人！放开我！”</w:t>
      </w:r>
    </w:p>
    <w:p>
      <w:r>
        <w:rPr>
          <w:rFonts w:ascii="Microsoft YaHei" w:hAnsi="Microsoft YaHei" w:eastAsia="Microsoft YaHei"/>
          <w:sz w:val="22"/>
        </w:rPr>
        <w:t>分镜提示：转账流水特写时每笔金额和账户名清晰可见，弹幕滚动声混合着现场的惊呼声。</w:t>
      </w:r>
    </w:p>
    <w:p/>
    <w:p>
      <w:r>
        <w:rPr>
          <w:rFonts w:ascii="Microsoft YaHei" w:hAnsi="Microsoft YaHei" w:eastAsia="Microsoft YaHei"/>
          <w:sz w:val="22"/>
        </w:rPr>
        <w:t>场景4</w:t>
      </w:r>
    </w:p>
    <w:p>
      <w:r>
        <w:rPr>
          <w:rFonts w:ascii="Microsoft YaHei" w:hAnsi="Microsoft YaHei" w:eastAsia="Microsoft YaHei"/>
          <w:sz w:val="22"/>
        </w:rPr>
        <w:t>场景号：4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地点：沈氏集团董事会会议室</w:t>
      </w:r>
    </w:p>
    <w:p>
      <w:r>
        <w:rPr>
          <w:rFonts w:ascii="Microsoft YaHei" w:hAnsi="Microsoft YaHei" w:eastAsia="Microsoft YaHei"/>
          <w:sz w:val="22"/>
        </w:rPr>
        <w:t>镜头：特写→切镜→卡顿黑屏</w:t>
      </w:r>
    </w:p>
    <w:p>
      <w:r>
        <w:rPr>
          <w:rFonts w:ascii="Microsoft YaHei" w:hAnsi="Microsoft YaHei" w:eastAsia="Microsoft YaHei"/>
          <w:sz w:val="22"/>
        </w:rPr>
        <w:t>角色：沈星眠、沈若溪、沈振邦</w:t>
      </w:r>
    </w:p>
    <w:p>
      <w:r>
        <w:rPr>
          <w:rFonts w:ascii="Microsoft YaHei" w:hAnsi="Microsoft YaHei" w:eastAsia="Microsoft YaHei"/>
          <w:sz w:val="22"/>
        </w:rPr>
        <w:t>动作描述：45-52s沈星眠伸手去拿桌角贴有「沈氏1995弃婴档案」标签的牛皮纸档案袋，档案袋边角磨得发白，袋口露出一角泛黄的档案纸；52-57s沈振邦放在桌角的私人手机骤然响起，屏幕显示「医院档案室」，他的手猛地一抖，钢笔“嗒”地掉在桌上，鬓角的白发微微颤抖；57-60s镜头切到沈若溪的指尖，骤然攥紧成拳，指甲嵌进掌心留下红印，直播画面瞬间卡顿黑屏。</w:t>
      </w:r>
    </w:p>
    <w:p>
      <w:r>
        <w:rPr>
          <w:rFonts w:ascii="Microsoft YaHei" w:hAnsi="Microsoft YaHei" w:eastAsia="Microsoft YaHei"/>
          <w:sz w:val="22"/>
        </w:rPr>
        <w:t>对白：沈星眠（刚开口，声音清晰）：“最后一份证据——”</w:t>
      </w:r>
    </w:p>
    <w:p>
      <w:r>
        <w:rPr>
          <w:rFonts w:ascii="Microsoft YaHei" w:hAnsi="Microsoft YaHei" w:eastAsia="Microsoft YaHei"/>
          <w:sz w:val="22"/>
        </w:rPr>
        <w:t>分镜提示：卡顿前一秒能清晰看到档案袋标签和沈振邦惨白的脸，黑屏留3秒收尾，最后黑屏上飘着一行未加载完的弹幕“真的假的？”</w:t>
      </w:r>
    </w:p>
    <w:p>
      <w:r>
        <w:rPr>
          <w:rFonts w:ascii="Microsoft YaHei" w:hAnsi="Microsoft YaHei" w:eastAsia="Microsoft YaHei"/>
          <w:sz w:val="22"/>
        </w:rPr>
        <w:t>场景5</w:t>
      </w:r>
    </w:p>
    <w:p>
      <w:r>
        <w:rPr>
          <w:rFonts w:ascii="Microsoft YaHei" w:hAnsi="Microsoft YaHei" w:eastAsia="Microsoft YaHei"/>
          <w:sz w:val="22"/>
        </w:rPr>
        <w:t>场景号：5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地点：沈氏集团董事会会议室</w:t>
      </w:r>
    </w:p>
    <w:p>
      <w:r>
        <w:rPr>
          <w:rFonts w:ascii="Microsoft YaHei" w:hAnsi="Microsoft YaHei" w:eastAsia="Microsoft YaHei"/>
          <w:sz w:val="22"/>
        </w:rPr>
        <w:t>镜头：黑屏恢复→特写→全景→切镜</w:t>
      </w:r>
    </w:p>
    <w:p>
      <w:r>
        <w:rPr>
          <w:rFonts w:ascii="Microsoft YaHei" w:hAnsi="Microsoft YaHei" w:eastAsia="Microsoft YaHei"/>
          <w:sz w:val="22"/>
        </w:rPr>
        <w:t>角色：沈星眠、沈若溪、沈振邦、列席董事全体、保安两名</w:t>
      </w:r>
    </w:p>
    <w:p>
      <w:r>
        <w:rPr>
          <w:rFonts w:ascii="Microsoft YaHei" w:hAnsi="Microsoft YaHei" w:eastAsia="Microsoft YaHei"/>
          <w:sz w:val="22"/>
        </w:rPr>
        <w:t>动作描述：0-7s黑屏3秒后画面骤然亮起，弹幕炸成残影，零星“实锤”“卧槽”飘在最前，沈若溪被保安按在桌沿，真丝套裙领口歪塌，浓妆晕开半道泪痕；7-13s沈星眠扯开封死的档案袋绳结，泛黄的出生证明、福利院回执滑落在墨绿色桌布，「1995.09.12」的出生日期刺目；13-20s沈振邦猛地抬头，盯着回执上的领养签名，藏青西装肩线垮塌，钢笔滚到桌角；20-28s一名董事抓起回执拍桌，其余人交头接耳，保安扣沈若溪的手腕又紧了半分。</w:t>
      </w:r>
    </w:p>
    <w:p>
      <w:r>
        <w:rPr>
          <w:rFonts w:ascii="Microsoft YaHei" w:hAnsi="Microsoft YaHei" w:eastAsia="Microsoft YaHei"/>
          <w:sz w:val="22"/>
        </w:rPr>
        <w:t>对白：沈振邦（沙哑）：“是我……当年抱回的是星眠，后来为了掩人耳目，抱回了若溪……” 列席董事（拍桌）：“沈董渎职！报警！” 沈若溪（嘶吼）：“爸！帮我！” 沈星眠（冷声道）：“你生日比我晚23天，不是沈家人。”</w:t>
      </w:r>
    </w:p>
    <w:p>
      <w:r>
        <w:rPr>
          <w:rFonts w:ascii="Microsoft YaHei" w:hAnsi="Microsoft YaHei" w:eastAsia="Microsoft YaHei"/>
          <w:sz w:val="22"/>
        </w:rPr>
        <w:t>分镜提示：出生证明出生日期放大高亮，领养签名特写，弹幕声盖过现场杂音，最后镜头切到沈振邦撕毁股权转让协议的动作。</w:t>
      </w:r>
    </w:p>
    <w:p/>
    <w:p>
      <w:r>
        <w:rPr>
          <w:rFonts w:ascii="Microsoft YaHei" w:hAnsi="Microsoft YaHei" w:eastAsia="Microsoft YaHei"/>
          <w:sz w:val="22"/>
        </w:rPr>
        <w:t>场景6</w:t>
      </w:r>
    </w:p>
    <w:p>
      <w:r>
        <w:rPr>
          <w:rFonts w:ascii="Microsoft YaHei" w:hAnsi="Microsoft YaHei" w:eastAsia="Microsoft YaHei"/>
          <w:sz w:val="22"/>
        </w:rPr>
        <w:t>场景号：6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地点：沈氏集团董事会会议室</w:t>
      </w:r>
    </w:p>
    <w:p>
      <w:r>
        <w:rPr>
          <w:rFonts w:ascii="Microsoft YaHei" w:hAnsi="Microsoft YaHei" w:eastAsia="Microsoft YaHei"/>
          <w:sz w:val="22"/>
        </w:rPr>
        <w:t>镜头：全景→特写→黑屏</w:t>
      </w:r>
    </w:p>
    <w:p>
      <w:r>
        <w:rPr>
          <w:rFonts w:ascii="Microsoft YaHei" w:hAnsi="Microsoft YaHei" w:eastAsia="Microsoft YaHei"/>
          <w:sz w:val="22"/>
        </w:rPr>
        <w:t>角色：沈星眠、沈振邦、列席董事全体</w:t>
      </w:r>
    </w:p>
    <w:p>
      <w:r>
        <w:rPr>
          <w:rFonts w:ascii="Microsoft YaHei" w:hAnsi="Microsoft YaHei" w:eastAsia="Microsoft YaHei"/>
          <w:sz w:val="22"/>
        </w:rPr>
        <w:t>动作描述：0-10s沈振邦抓起桌上两份股权转让协议，撕成两半扔在沈若溪脸上，对着镜头深深鞠躬：“沈氏引咎辞职，星眠接任。” 10-18s保安拖着挣扎的沈若溪往外走，她的高跟鞋撞在门框上；18-25s沈星眠拿起平板，扫过全场董事的震惊脸，最后定格在自己的高马尾；25-30s画面渐暗，黑屏弹出加粗白字。</w:t>
      </w:r>
    </w:p>
    <w:p>
      <w:r>
        <w:rPr>
          <w:rFonts w:ascii="Microsoft YaHei" w:hAnsi="Microsoft YaHei" w:eastAsia="Microsoft YaHei"/>
          <w:sz w:val="22"/>
        </w:rPr>
        <w:t>对白：沈星眠（平静）：“沈氏，从今往后，不会再被蛀空。”</w:t>
      </w:r>
    </w:p>
    <w:p>
      <w:r>
        <w:rPr>
          <w:rFonts w:ascii="Microsoft YaHei" w:hAnsi="Microsoft YaHei" w:eastAsia="Microsoft YaHei"/>
          <w:sz w:val="22"/>
        </w:rPr>
        <w:t>分镜提示：弹幕最终定格“恭喜真千金”，黑屏停留2秒后结束。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