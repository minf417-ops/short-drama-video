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2"/>
        </w:rPr>
        <w:t>《玄幻修仙》</w:t>
      </w:r>
    </w:p>
    <w:p>
      <w:r>
        <w:rPr>
          <w:rFonts w:ascii="Microsoft YaHei" w:hAnsi="Microsoft YaHei" w:eastAsia="Microsoft YaHei"/>
          <w:sz w:val="22"/>
        </w:rPr>
        <w:t>场景1：内景 夜 / 订婚宴会厅</w:t>
      </w:r>
    </w:p>
    <w:p>
      <w:r>
        <w:rPr>
          <w:rFonts w:ascii="Microsoft YaHei" w:hAnsi="Microsoft YaHei" w:eastAsia="Microsoft YaHei"/>
          <w:sz w:val="22"/>
        </w:rPr>
        <w:t>镜头1-1：中景，缓推。女主林晚一身礼服却目光发冷，指尖攥紧酒杯，盯着未婚夫顾承泽的每一个微表情。</w:t>
      </w:r>
    </w:p>
    <w:p>
      <w:r>
        <w:rPr>
          <w:rFonts w:ascii="Microsoft YaHei" w:hAnsi="Microsoft YaHei" w:eastAsia="Microsoft YaHei"/>
          <w:sz w:val="22"/>
        </w:rPr>
        <w:t>动作：围绕“玄幻修仙”的核心矛盾推进，林晚顺着线索逼近真相，现场同时埋入关键词：重生、复仇。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林晚：今天这场订婚，我要的不只是答案，我还要把欠我的都讨回来。</w:t>
      </w:r>
    </w:p>
    <w:p>
      <w:r>
        <w:rPr>
          <w:rFonts w:ascii="Microsoft YaHei" w:hAnsi="Microsoft YaHei" w:eastAsia="Microsoft YaHei"/>
          <w:sz w:val="22"/>
        </w:rPr>
        <w:t>顾承泽：你以为你查到的是真相？你根本不知道豪门背后是谁在操盘。</w:t>
      </w:r>
    </w:p>
    <w:p>
      <w:r>
        <w:rPr>
          <w:rFonts w:ascii="Microsoft YaHei" w:hAnsi="Microsoft YaHei" w:eastAsia="Microsoft YaHei"/>
          <w:sz w:val="22"/>
        </w:rPr>
        <w:t>分镜提示：突出主角围绕“玄幻修仙”展开行动，在重生、复仇、修仙、玄幻氛围下追查真相并承受反噬。，并在本场完成“用强钩子引爆“玄幻修仙”，迅速交代重生、复仇与主角目标。”的推进，形成“第一个反转：表面盟友突然与关键词“重生、复仇”中的关键线索绑定。”的反转感。</w:t>
      </w:r>
    </w:p>
    <w:p/>
    <w:p>
      <w:r>
        <w:rPr>
          <w:rFonts w:ascii="Microsoft YaHei" w:hAnsi="Microsoft YaHei" w:eastAsia="Microsoft YaHei"/>
          <w:sz w:val="22"/>
        </w:rPr>
        <w:t>场景2：外景 日 / 地下车库</w:t>
      </w:r>
    </w:p>
    <w:p>
      <w:r>
        <w:rPr>
          <w:rFonts w:ascii="Microsoft YaHei" w:hAnsi="Microsoft YaHei" w:eastAsia="Microsoft YaHei"/>
          <w:sz w:val="22"/>
        </w:rPr>
        <w:t>镜头2-1：中景，缓推。女主林晚一身礼服却目光发冷，指尖攥紧酒杯，盯着未婚夫顾承泽的每一个微表情。</w:t>
      </w:r>
    </w:p>
    <w:p>
      <w:r>
        <w:rPr>
          <w:rFonts w:ascii="Microsoft YaHei" w:hAnsi="Microsoft YaHei" w:eastAsia="Microsoft YaHei"/>
          <w:sz w:val="22"/>
        </w:rPr>
        <w:t>动作：围绕“玄幻修仙”的核心矛盾推进，林晚顺着线索逼近真相，现场同时埋入关键词：重生、复仇。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林晚：今天这场订婚，我要的不只是答案，我还要把欠我的都讨回来。</w:t>
      </w:r>
    </w:p>
    <w:p>
      <w:r>
        <w:rPr>
          <w:rFonts w:ascii="Microsoft YaHei" w:hAnsi="Microsoft YaHei" w:eastAsia="Microsoft YaHei"/>
          <w:sz w:val="22"/>
        </w:rPr>
        <w:t>顾承泽：你以为你查到的是真相？你根本不知道豪门背后是谁在操盘。</w:t>
      </w:r>
    </w:p>
    <w:p>
      <w:r>
        <w:rPr>
          <w:rFonts w:ascii="Microsoft YaHei" w:hAnsi="Microsoft YaHei" w:eastAsia="Microsoft YaHei"/>
          <w:sz w:val="22"/>
        </w:rPr>
        <w:t>分镜提示：突出主角围绕“玄幻修仙”展开行动，在重生、复仇、修仙、玄幻氛围下追查真相并承受反噬。，并在本场完成“围绕重生、复仇、修仙、玄幻持续升级冲突，每15秒释放一次新的误导或证据。”的推进，形成“第二个反转：主角发现真正的威胁并非眼前对手，而是更深层布局者。”的反转感。</w:t>
      </w:r>
    </w:p>
    <w:p/>
    <w:p>
      <w:r>
        <w:rPr>
          <w:rFonts w:ascii="Microsoft YaHei" w:hAnsi="Microsoft YaHei" w:eastAsia="Microsoft YaHei"/>
          <w:sz w:val="22"/>
        </w:rPr>
        <w:t>场景3：内景 夜 / 医院走廊</w:t>
      </w:r>
    </w:p>
    <w:p>
      <w:r>
        <w:rPr>
          <w:rFonts w:ascii="Microsoft YaHei" w:hAnsi="Microsoft YaHei" w:eastAsia="Microsoft YaHei"/>
          <w:sz w:val="22"/>
        </w:rPr>
        <w:t>镜头3-1：中景，缓推。女主林晚一身礼服却目光发冷，指尖攥紧酒杯，盯着未婚夫顾承泽的每一个微表情。</w:t>
      </w:r>
    </w:p>
    <w:p>
      <w:r>
        <w:rPr>
          <w:rFonts w:ascii="Microsoft YaHei" w:hAnsi="Microsoft YaHei" w:eastAsia="Microsoft YaHei"/>
          <w:sz w:val="22"/>
        </w:rPr>
        <w:t>动作：围绕“玄幻修仙”的核心矛盾推进，林晚顺着线索逼近真相，现场同时埋入关键词：重生、复仇。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林晚：今天这场订婚，我要的不只是答案，我还要把欠我的都讨回来。</w:t>
      </w:r>
    </w:p>
    <w:p>
      <w:r>
        <w:rPr>
          <w:rFonts w:ascii="Microsoft YaHei" w:hAnsi="Microsoft YaHei" w:eastAsia="Microsoft YaHei"/>
          <w:sz w:val="22"/>
        </w:rPr>
        <w:t>顾承泽：你以为你查到的是真相？你根本不知道豪门背后是谁在操盘。</w:t>
      </w:r>
    </w:p>
    <w:p>
      <w:r>
        <w:rPr>
          <w:rFonts w:ascii="Microsoft YaHei" w:hAnsi="Microsoft YaHei" w:eastAsia="Microsoft YaHei"/>
          <w:sz w:val="22"/>
        </w:rPr>
        <w:t>分镜提示：突出主角围绕“玄幻修仙”展开行动，在重生、复仇、修仙、玄幻氛围下追查真相并承受反噬。，并在本场完成“完成身份或立场反转，并用更大的危险收尾，形成下一集钩子。”的推进，形成“第三个反转：主角主动设局反制，结局前抛出下一轮危机。”的反转感。</w:t>
      </w:r>
    </w:p>
    <w:p/>
    <w:p>
      <w:r>
        <w:rPr>
          <w:rFonts w:ascii="Microsoft YaHei" w:hAnsi="Microsoft YaHei" w:eastAsia="Microsoft YaHei"/>
          <w:sz w:val="22"/>
        </w:rPr>
        <w:t>场景4：外景 日 / 老宅书房</w:t>
      </w:r>
    </w:p>
    <w:p>
      <w:r>
        <w:rPr>
          <w:rFonts w:ascii="Microsoft YaHei" w:hAnsi="Microsoft YaHei" w:eastAsia="Microsoft YaHei"/>
          <w:sz w:val="22"/>
        </w:rPr>
        <w:t>镜头4-1：中景，缓推。女主林晚一身礼服却目光发冷，指尖攥紧酒杯，盯着未婚夫顾承泽的每一个微表情。</w:t>
      </w:r>
    </w:p>
    <w:p>
      <w:r>
        <w:rPr>
          <w:rFonts w:ascii="Microsoft YaHei" w:hAnsi="Microsoft YaHei" w:eastAsia="Microsoft YaHei"/>
          <w:sz w:val="22"/>
        </w:rPr>
        <w:t>动作：围绕“玄幻修仙”的核心矛盾推进，林晚顺着线索逼近真相，现场同时埋入关键词：重生、复仇。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林晚：今天这场订婚，我要的不只是答案，我还要把欠我的都讨回来。</w:t>
      </w:r>
    </w:p>
    <w:p>
      <w:r>
        <w:rPr>
          <w:rFonts w:ascii="Microsoft YaHei" w:hAnsi="Microsoft YaHei" w:eastAsia="Microsoft YaHei"/>
          <w:sz w:val="22"/>
        </w:rPr>
        <w:t>顾承泽：你以为你查到的是真相？你根本不知道豪门背后是谁在操盘。</w:t>
      </w:r>
    </w:p>
    <w:p>
      <w:r>
        <w:rPr>
          <w:rFonts w:ascii="Microsoft YaHei" w:hAnsi="Microsoft YaHei" w:eastAsia="Microsoft YaHei"/>
          <w:sz w:val="22"/>
        </w:rPr>
        <w:t>分镜提示：突出主角围绕“玄幻修仙”展开行动，在重生、复仇、修仙、玄幻氛围下追查真相并承受反噬。，并在本场完成“危机升级，真相逼近”的推进，形成“危机升级，真相逼近”的反转感。</w:t>
      </w:r>
    </w:p>
    <w:p/>
    <w:p>
      <w:r>
        <w:rPr>
          <w:rFonts w:ascii="Microsoft YaHei" w:hAnsi="Microsoft YaHei" w:eastAsia="Microsoft YaHei"/>
          <w:sz w:val="22"/>
        </w:rPr>
        <w:t>场景5：外景 夜 / 天台边缘</w:t>
      </w:r>
    </w:p>
    <w:p>
      <w:r>
        <w:rPr>
          <w:rFonts w:ascii="Microsoft YaHei" w:hAnsi="Microsoft YaHei" w:eastAsia="Microsoft YaHei"/>
          <w:sz w:val="22"/>
        </w:rPr>
        <w:t>镜头5-1：近景，俯拍后骤然拉远。顾承泽终于承认自己就是幕后黑手，林晚当场放出血色录音。</w:t>
      </w:r>
    </w:p>
    <w:p>
      <w:r>
        <w:rPr>
          <w:rFonts w:ascii="Microsoft YaHei" w:hAnsi="Microsoft YaHei" w:eastAsia="Microsoft YaHei"/>
          <w:sz w:val="22"/>
        </w:rPr>
        <w:t>动作：豪门、复仇、未婚夫、幕后黑手四个关键词集中爆发，真相撕开所有伪装。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顾承泽：是我做的，可你现在知道，已经晚了。</w:t>
      </w:r>
    </w:p>
    <w:p>
      <w:r>
        <w:rPr>
          <w:rFonts w:ascii="Microsoft YaHei" w:hAnsi="Microsoft YaHei" w:eastAsia="Microsoft YaHei"/>
          <w:sz w:val="22"/>
        </w:rPr>
        <w:t>林晚：晚的不是我，是你们的好日子。</w:t>
      </w:r>
    </w:p>
    <w:p>
      <w:r>
        <w:rPr>
          <w:rFonts w:ascii="Microsoft YaHei" w:hAnsi="Microsoft YaHei" w:eastAsia="Microsoft YaHei"/>
          <w:sz w:val="22"/>
        </w:rPr>
        <w:t>分镜提示：以真相尚未结束，新的危险正借“重生、复仇”逼近。收尾，留下下一集更大危机。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