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修仙复仇</w:t>
      </w:r>
    </w:p>
    <w:p>
      <w:r>
        <w:t>### 《修仙复仇》短剧剧本（共5集/单集60秒）</w:t>
      </w:r>
    </w:p>
    <w:p>
      <w:r>
        <w:t>---</w:t>
      </w:r>
    </w:p>
    <w:p>
      <w:r>
        <w:t>#### 第1集</w:t>
      </w:r>
    </w:p>
    <w:p>
      <w:r>
        <w:t>【场景1】内景 青云宗外门弟子寝房 夜</w:t>
      </w:r>
    </w:p>
    <w:p>
      <w:r>
        <w:t>【角色】林辰（重生男主，炼气三层）、赵峰（内门大师兄，筑基期）、苏清媛（林辰前未婚妻）</w:t>
      </w:r>
    </w:p>
    <w:p>
      <w:r>
        <w:t>（林辰猛咳着睁眼，胸口残留被匕首刺穿的剧痛，手心攥着半块发烫的玄天镜碎片，抬头看见赵峰搂着苏清媛推门进来，扔了袋碎银子在地上）</w:t>
      </w:r>
    </w:p>
    <w:p>
      <w:r>
        <w:t>赵峰：（嗤笑）废物，下个月宗门大比主动弃赛，清媛现在是我的人，这钱当补偿。</w:t>
      </w:r>
    </w:p>
    <w:p>
      <w:r>
        <w:t>苏清媛：（翻白眼挽紧赵峰）你个炼气三层的垃圾，也配跟峰哥抢我？</w:t>
      </w:r>
    </w:p>
    <w:p>
      <w:r>
        <w:t>（林辰低头看向玄天镜，镜面浮现金色小字：可推演万物功法破绽，他抬眼杀意翻涌）</w:t>
      </w:r>
    </w:p>
    <w:p>
      <w:r>
        <w:t>林辰：（低声）上一世你们剜我丹骨、夺我金丹的仇，这一世我连本带利讨回来。</w:t>
      </w:r>
    </w:p>
    <w:p>
      <w:r>
        <w:t>（黑屏字幕：宗门大比，我要你们身败名裂）</w:t>
      </w:r>
    </w:p>
    <w:p>
      <w:r>
        <w:t>---</w:t>
      </w:r>
    </w:p>
    <w:p>
      <w:r>
        <w:t>#### 第2集</w:t>
      </w:r>
    </w:p>
    <w:p>
      <w:r>
        <w:t>【场景2】外景 青云宗大比擂台 日</w:t>
      </w:r>
    </w:p>
    <w:p>
      <w:r>
        <w:t>【角色】林辰、赵峰、裁判长老、围观弟子</w:t>
      </w:r>
    </w:p>
    <w:p>
      <w:r>
        <w:t>（擂台上赵峰拎着下品灵剑，冲林辰比割喉手势）</w:t>
      </w:r>
    </w:p>
    <w:p>
      <w:r>
        <w:t>赵峰：废物还敢上来？我一招拧断你脖子！</w:t>
      </w:r>
    </w:p>
    <w:p>
      <w:r>
        <w:t>（台下苏清媛尖叫起哄，赵峰提剑直刺林辰心口，招式和上一世杀他的分毫不差）</w:t>
      </w:r>
    </w:p>
    <w:p>
      <w:r>
        <w:t>（林辰站着没动，袖中玄天镜发烫，赵峰剑招所有破绽清晰浮现在眼前，他侧身躲开，一拳砸断赵峰握剑的手腕，抬脚把人踹飞下擂台）</w:t>
      </w:r>
    </w:p>
    <w:p>
      <w:r>
        <w:t>裁判长老：（拍桌站起）炼气三层打赢筑基期？！</w:t>
      </w:r>
    </w:p>
    <w:p>
      <w:r>
        <w:t>林辰：（居高临下看咳血的赵峰）就这点本事，也配抢我的东西？</w:t>
      </w:r>
    </w:p>
    <w:p>
      <w:r>
        <w:t>（黑屏字幕：第一个报应，来了）</w:t>
      </w:r>
    </w:p>
    <w:p>
      <w:r>
        <w:t>---</w:t>
      </w:r>
    </w:p>
    <w:p>
      <w:r>
        <w:t>#### 第3集</w:t>
      </w:r>
    </w:p>
    <w:p>
      <w:r>
        <w:t>【场景3】内景 青云宗执法堂 日</w:t>
      </w:r>
    </w:p>
    <w:p>
      <w:r>
        <w:t>【角色】林辰、执法长老赵奎（赵峰生父）、苏清媛、掌门</w:t>
      </w:r>
    </w:p>
    <w:p>
      <w:r>
        <w:t>（赵奎拍桌暴怒，赵峰缠着重伤绷带站在他身侧）</w:t>
      </w:r>
    </w:p>
    <w:p>
      <w:r>
        <w:t>赵奎：孽障！敢用邪术伤我儿，我废你灵根逐出师门！</w:t>
      </w:r>
    </w:p>
    <w:p>
      <w:r>
        <w:t>（苏清媛突然哭着跪到林辰脚边拉他衣角）</w:t>
      </w:r>
    </w:p>
    <w:p>
      <w:r>
        <w:t>苏清媛：林辰哥我错了，我是被赵峰逼的，你认个错我们还能在一起好不好？</w:t>
      </w:r>
    </w:p>
    <w:p>
      <w:r>
        <w:t>（林辰一脚踹开她，扔出记录玉符，空中播放出赵奎父子贪墨宗门资源、暗杀异己的全部证据，包括上一世合谋抢他金丹的画面）</w:t>
      </w:r>
    </w:p>
    <w:p>
      <w:r>
        <w:t>掌门：（拍桌震怒）赵奎！你好大的胆子！</w:t>
      </w:r>
    </w:p>
    <w:p>
      <w:r>
        <w:t>林辰：（挑眉）玩邪术的，好像是你们父子吧？</w:t>
      </w:r>
    </w:p>
    <w:p>
      <w:r>
        <w:t>（黑屏字幕：第二个报应，连坐）</w:t>
      </w:r>
    </w:p>
    <w:p>
      <w:r>
        <w:t>---</w:t>
      </w:r>
    </w:p>
    <w:p>
      <w:r>
        <w:t>#### 第4集</w:t>
      </w:r>
    </w:p>
    <w:p>
      <w:r>
        <w:t>【场景4】外景 青云宗后山 夜</w:t>
      </w:r>
    </w:p>
    <w:p>
      <w:r>
        <w:t>【角色】林辰、蒙面黑袍人、赵峰</w:t>
      </w:r>
    </w:p>
    <w:p>
      <w:r>
        <w:t>（林辰在后山修炼，玄天镜突然发烫预警，他侧身躲开一道阴狠的灵力攻击，赵峰拎着染毒匕首站在不远处，身边站着释放筑基后期威压的黑袍人）</w:t>
      </w:r>
    </w:p>
    <w:p>
      <w:r>
        <w:t>赵峰：（怨毒）林辰，你毁我全家，我要你偿命！黑长老，杀了他！</w:t>
      </w:r>
    </w:p>
    <w:p>
      <w:r>
        <w:t>（玄天镜突然飞出，强光震碎黑袍人蒙面巾，露出的脸是平日里最疼林辰的药长老）</w:t>
      </w:r>
    </w:p>
    <w:p>
      <w:r>
        <w:t>林辰：（故作惊讶）哦？原来是你？上一世我丹骨被剜的麻药，就是你给的吧？</w:t>
      </w:r>
    </w:p>
    <w:p>
      <w:r>
        <w:t>药长老：（脸色狰狞抽毒鞭）既然被你发现了，今天你必死！</w:t>
      </w:r>
    </w:p>
    <w:p>
      <w:r>
        <w:t>（黑屏字幕：原来仇人还有他）</w:t>
      </w:r>
    </w:p>
    <w:p>
      <w:r>
        <w:t>---</w:t>
      </w:r>
    </w:p>
    <w:p>
      <w:r>
        <w:t>#### 第5集</w:t>
      </w:r>
    </w:p>
    <w:p>
      <w:r>
        <w:t>【场景4】外景 青云宗后山 夜</w:t>
      </w:r>
    </w:p>
    <w:p>
      <w:r>
        <w:t>【角色】林辰、药长老、赵峰、隐世宗门白衣使者</w:t>
      </w:r>
    </w:p>
    <w:p>
      <w:r>
        <w:t>（药长老毒鞭抽过来，玄天镜自动护主，反弹的灵力直接将赵峰震得神魂俱灭当场陨落，林辰趁药长老愣神，抬手掐断了他的脖子）</w:t>
      </w:r>
    </w:p>
    <w:p>
      <w:r>
        <w:t>林辰：（松手指尖灵力散去）上一世的帐，算完了。</w:t>
      </w:r>
    </w:p>
    <w:p>
      <w:r>
        <w:t>（天边突然飞来三艘灵舟，领头的白衣使者落地，眼神贪婪盯着他手里的玄天镜，释放渡劫期威压）</w:t>
      </w:r>
    </w:p>
    <w:p>
      <w:r>
        <w:t>白衣使者：玄天至宝果然在你这，交出来，饶你青云宗满门不死。</w:t>
      </w:r>
    </w:p>
    <w:p>
      <w:r>
        <w:t>（林辰握紧玄天镜，镜面浮现预警红字：渡劫期强者，战力远超当前修为上限）</w:t>
      </w:r>
    </w:p>
    <w:p>
      <w:r>
        <w:t>林辰：（抬眼战意翻涌）想要我的东西？那就看你有没有命拿。</w:t>
      </w:r>
    </w:p>
    <w:p>
      <w:r>
        <w:t>（黑屏字幕：更大的麻烦，来了）（下集预告：全宗围杀）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