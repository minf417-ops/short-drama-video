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《豪门弃女在董事会直播揭穿》</w:t>
      </w:r>
    </w:p>
    <w:p>
      <w:r>
        <w:rPr>
          <w:rFonts w:ascii="Microsoft YaHei" w:hAnsi="Microsoft YaHei" w:eastAsia="Microsoft YaHei"/>
          <w:sz w:val="22"/>
        </w:rPr>
        <w:t>短剧剧本《豪门弃女在董事会直播揭穿》</w:t>
      </w:r>
    </w:p>
    <w:p>
      <w:r>
        <w:rPr>
          <w:rFonts w:ascii="Microsoft YaHei" w:hAnsi="Microsoft YaHei" w:eastAsia="Microsoft YaHei"/>
          <w:sz w:val="22"/>
        </w:rPr>
        <w:t>总时长：60秒 | 场景数：4 | 风格：都市悬疑/商战/逆袭</w:t>
      </w:r>
    </w:p>
    <w:p/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场景号：1 | 内外景：内 | 时间：上午 | 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</w:t>
      </w:r>
    </w:p>
    <w:p>
      <w:r>
        <w:rPr>
          <w:rFonts w:ascii="Microsoft YaHei" w:hAnsi="Microsoft YaHei" w:eastAsia="Microsoft YaHei"/>
          <w:sz w:val="22"/>
        </w:rPr>
        <w:t>1. 【0-3s 特写硬切】直播手机屏幕，红底加粗白字「亲子鉴定：排除亲生关系」，背景是假千金林薇薇（米白职业套裙、精致妆容、嘴角噙笑）的半身像。【分镜提示】无铺垫，直接爆核心证据。</w:t>
      </w:r>
    </w:p>
    <w:p>
      <w:r>
        <w:rPr>
          <w:rFonts w:ascii="Microsoft YaHei" w:hAnsi="Microsoft YaHei" w:eastAsia="Microsoft YaHei"/>
          <w:sz w:val="22"/>
        </w:rPr>
        <w:t>角色造型&amp;情绪：苏晚（画外音，黑西装高马尾、眼神冷冽，攥着磨边旧玉佩）；林薇薇（惊慌）；全体董事（错愕）</w:t>
      </w:r>
    </w:p>
    <w:p>
      <w:r>
        <w:rPr>
          <w:rFonts w:ascii="Microsoft YaHei" w:hAnsi="Microsoft YaHei" w:eastAsia="Microsoft YaHei"/>
          <w:sz w:val="22"/>
        </w:rPr>
        <w:t>动作描述：苏晚的直播画面同步投在会议室主大屏，全场董事瞬间转头看向大屏。</w:t>
      </w:r>
    </w:p>
    <w:p>
      <w:r>
        <w:rPr>
          <w:rFonts w:ascii="Microsoft YaHei" w:hAnsi="Microsoft YaHei" w:eastAsia="Microsoft YaHei"/>
          <w:sz w:val="22"/>
        </w:rPr>
        <w:t>对白（画外音，苏晚，语速快）：「各位苏氏董事，我是当年被弃的真千金苏晚，这份亲子鉴定证明林薇薇并非我父亲亲生，她的夺权无效。」</w:t>
      </w:r>
    </w:p>
    <w:p>
      <w:r>
        <w:rPr>
          <w:rFonts w:ascii="Microsoft YaHei" w:hAnsi="Microsoft YaHei" w:eastAsia="Microsoft YaHei"/>
          <w:sz w:val="22"/>
        </w:rPr>
        <w:t>2. 【3-10s 推镜】切到苏晚本人，坐在会议室后排角落，举着手机直播，指尖敲击屏幕调整画面。</w:t>
      </w:r>
    </w:p>
    <w:p>
      <w:r>
        <w:rPr>
          <w:rFonts w:ascii="Microsoft YaHei" w:hAnsi="Microsoft YaHei" w:eastAsia="Microsoft YaHei"/>
          <w:sz w:val="22"/>
        </w:rPr>
        <w:t>3. 【10-15s 近景】林薇薇脸色煞白，原本站在她身侧的张董事（金丝眼镜、原本是她的铁杆盟友）突然掏出U盘：「林薇薇，你签的夺权分红协议，我同步给所有董事了。」【第一个反转】表面盟友突然绑定假千金夺权线索，全场哗然。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场景号：2 | 内外景：内 | 时间：上午 | 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</w:t>
      </w:r>
    </w:p>
    <w:p>
      <w:r>
        <w:rPr>
          <w:rFonts w:ascii="Microsoft YaHei" w:hAnsi="Microsoft YaHei" w:eastAsia="Microsoft YaHei"/>
          <w:sz w:val="22"/>
        </w:rPr>
        <w:t>1. 【15-20s 特写】苏晚的手机屏幕切出一段加密录音，背景传来陈默老董事（白发、主席台角落落座）的声音：「薇薇，按计划压下苏晚的证据，我帮你坐稳董事长。」</w:t>
      </w:r>
    </w:p>
    <w:p>
      <w:r>
        <w:rPr>
          <w:rFonts w:ascii="Microsoft YaHei" w:hAnsi="Microsoft YaHei" w:eastAsia="Microsoft YaHei"/>
          <w:sz w:val="22"/>
        </w:rPr>
        <w:t>2. 【20-25s 中景】苏晚抬头看向主席台角落的陈默，瞳孔微缩，眼神骤冷。</w:t>
      </w:r>
    </w:p>
    <w:p>
      <w:r>
        <w:rPr>
          <w:rFonts w:ascii="Microsoft YaHei" w:hAnsi="Microsoft YaHei" w:eastAsia="Microsoft YaHei"/>
          <w:sz w:val="22"/>
        </w:rPr>
        <w:t>3. 【25-30s 画外音（苏晚，低声）】：「原来真正的夺权者不是她，是陈默。」【第二个反转】主角识破深层布局，真正威胁并非眼前假千金。</w:t>
      </w:r>
    </w:p>
    <w:p>
      <w:r>
        <w:rPr>
          <w:rFonts w:ascii="Microsoft YaHei" w:hAnsi="Microsoft YaHei" w:eastAsia="Microsoft YaHei"/>
          <w:sz w:val="22"/>
        </w:rPr>
        <w:t>动作描述：苏晚快速将录音投屏到大屏，全场董事视线转向陈默。</w:t>
      </w:r>
    </w:p>
    <w:p/>
    <w:p>
      <w:r>
        <w:rPr>
          <w:rFonts w:ascii="Microsoft YaHei" w:hAnsi="Microsoft YaHei" w:eastAsia="Microsoft YaHei"/>
          <w:sz w:val="22"/>
        </w:rPr>
        <w:t>场景3</w:t>
      </w:r>
    </w:p>
    <w:p>
      <w:r>
        <w:rPr>
          <w:rFonts w:ascii="Microsoft YaHei" w:hAnsi="Microsoft YaHei" w:eastAsia="Microsoft YaHei"/>
          <w:sz w:val="22"/>
        </w:rPr>
        <w:t>场景号：3 | 内外景：内 | 时间：上午 | 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</w:t>
      </w:r>
    </w:p>
    <w:p>
      <w:r>
        <w:rPr>
          <w:rFonts w:ascii="Microsoft YaHei" w:hAnsi="Microsoft YaHei" w:eastAsia="Microsoft YaHei"/>
          <w:sz w:val="22"/>
        </w:rPr>
        <w:t>1. 【30-35s 中景】苏晚快步走上主席台，拿起话筒，手里攥着第二个加密U盘。</w:t>
      </w:r>
    </w:p>
    <w:p>
      <w:r>
        <w:rPr>
          <w:rFonts w:ascii="Microsoft YaHei" w:hAnsi="Microsoft YaHei" w:eastAsia="Microsoft YaHei"/>
          <w:sz w:val="22"/>
        </w:rPr>
        <w:t>2. 【35-40s 特写】大屏播放陈默与林薇薇的通话录像，清晰显示陈默指使假千金夺权的全部对话。</w:t>
      </w:r>
    </w:p>
    <w:p>
      <w:r>
        <w:rPr>
          <w:rFonts w:ascii="Microsoft YaHei" w:hAnsi="Microsoft YaHei" w:eastAsia="Microsoft YaHei"/>
          <w:sz w:val="22"/>
        </w:rPr>
        <w:t>3. 【40-45s 近景】苏晚对着直播镜头，语气冰冷：「我已同步所有证据给证监会，陈老，你还要继续吗？」【第三个反转】主角主动设局，拿出实锤反制。</w:t>
      </w:r>
    </w:p>
    <w:p>
      <w:r>
        <w:rPr>
          <w:rFonts w:ascii="Microsoft YaHei" w:hAnsi="Microsoft YaHei" w:eastAsia="Microsoft YaHei"/>
          <w:sz w:val="22"/>
        </w:rPr>
        <w:t>动作描述：苏晚按下U盘播放键，全场董事窃窃私语，看向陈默的眼神充满质疑。</w:t>
      </w:r>
    </w:p>
    <w:p/>
    <w:p>
      <w:r>
        <w:rPr>
          <w:rFonts w:ascii="Microsoft YaHei" w:hAnsi="Microsoft YaHei" w:eastAsia="Microsoft YaHei"/>
          <w:sz w:val="22"/>
        </w:rPr>
        <w:t>场景4</w:t>
      </w:r>
    </w:p>
    <w:p>
      <w:r>
        <w:rPr>
          <w:rFonts w:ascii="Microsoft YaHei" w:hAnsi="Microsoft YaHei" w:eastAsia="Microsoft YaHei"/>
          <w:sz w:val="22"/>
        </w:rPr>
        <w:t>场景号：4 | 内外景：内 | 时间：上午 | 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</w:t>
      </w:r>
    </w:p>
    <w:p>
      <w:r>
        <w:rPr>
          <w:rFonts w:ascii="Microsoft YaHei" w:hAnsi="Microsoft YaHei" w:eastAsia="Microsoft YaHei"/>
          <w:sz w:val="22"/>
        </w:rPr>
        <w:t>1. 【45-50s 全景】会议室灯光突然全灭，主大屏瞬间黑屏，直播信号中断。</w:t>
      </w:r>
    </w:p>
    <w:p>
      <w:r>
        <w:rPr>
          <w:rFonts w:ascii="Microsoft YaHei" w:hAnsi="Microsoft YaHei" w:eastAsia="Microsoft YaHei"/>
          <w:sz w:val="22"/>
        </w:rPr>
        <w:t>2. 【5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