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《玄幻修仙逆袭流》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地点：青玄宗外门演武场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角色造型&amp;情绪：林默（灰布外门弟子服，发束松散，茫然→紧绷，指节泛白），张峰（宝蓝色执事服，三角眼阴狠，嘴角带笑），5名外门弟子（灰布服，麻木→亢奋，拳头发亮）</w:t>
      </w:r>
    </w:p>
    <w:p>
      <w:r>
        <w:rPr>
          <w:rFonts w:ascii="Microsoft YaHei" w:hAnsi="Microsoft YaHei" w:eastAsia="Microsoft YaHei"/>
          <w:sz w:val="22"/>
        </w:rPr>
        <w:t>动作描述：林默刚被踹倒爬起，攥紧的祖传玉简突然爆发出银蓝色代码流，3秒内，周围弟子瞬间赤红着眼互相撕扯。</w:t>
      </w:r>
    </w:p>
    <w:p>
      <w:r>
        <w:rPr>
          <w:rFonts w:ascii="Microsoft YaHei" w:hAnsi="Microsoft YaHei" w:eastAsia="Microsoft YaHei"/>
          <w:sz w:val="22"/>
        </w:rPr>
        <w:t>对白：张峰（踹向林默空处）：“废柴，敢躲？” 林默（躲开攥紧玉简，指腹蹭到代码流）：“这不是灵力！”</w:t>
      </w:r>
    </w:p>
    <w:p>
      <w:r>
        <w:rPr>
          <w:rFonts w:ascii="Microsoft YaHei" w:hAnsi="Microsoft YaHei" w:eastAsia="Microsoft YaHei"/>
          <w:sz w:val="22"/>
        </w:rPr>
        <w:t>分镜提示：0-3s 特写玉简银蓝代码流闪屏（开场钩子）；3-15s 中景拍弟子混战，桌椅翻倒；15-60s 近景拍林默眼前浮现半透明面板：【玄幻修仙逆袭流系统 激活】【检测到异常气运暴动】【金手指：气运掠夺玉简】</w:t>
      </w:r>
    </w:p>
    <w:p/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地点：青玄宗外门演武场角落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角色造型&amp;情绪：林默（警惕后退，瞳孔收缩），张峰（倒地，胸口代码流闪烁，嘴角溢血，手伸向玉简），苏晴（粉色内门弟子服，藏在石柱后，同情→诡异，指尖藏着淡紫代码流）</w:t>
      </w:r>
    </w:p>
    <w:p>
      <w:r>
        <w:rPr>
          <w:rFonts w:ascii="Microsoft YaHei" w:hAnsi="Microsoft YaHei" w:eastAsia="Microsoft YaHei"/>
          <w:sz w:val="22"/>
        </w:rPr>
        <w:t>动作描述：张峰扑抢玉简触碰到的瞬间倒地，胸口代码流暴涨，苏晴从暗处走出，指尖飘着微弱代码流，直接点在张峰后颈。</w:t>
      </w:r>
    </w:p>
    <w:p>
      <w:r>
        <w:rPr>
          <w:rFonts w:ascii="Microsoft YaHei" w:hAnsi="Microsoft YaHei" w:eastAsia="Microsoft YaHei"/>
          <w:sz w:val="22"/>
        </w:rPr>
        <w:t>对白：林默（后退攥紧玉简）：“你是谁？” 苏晴（轻笑，指尖代码流缩回）：“和你一样，找金手指的穿越者。” 张峰（气绝，声音发颤）：“系统...抢...”</w:t>
      </w:r>
    </w:p>
    <w:p>
      <w:r>
        <w:rPr>
          <w:rFonts w:ascii="Microsoft YaHei" w:hAnsi="Microsoft YaHei" w:eastAsia="Microsoft YaHei"/>
          <w:sz w:val="22"/>
        </w:rPr>
        <w:t>分镜提示：近景拍张峰胸口代码流炸开；特写苏晴指尖淡紫代码流；第一集反转完成：揭示苏晴同为穿越者，背刺张峰，局势升级。</w:t>
      </w:r>
    </w:p>
    <w:p/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时间：黄昏</w:t>
      </w:r>
    </w:p>
    <w:p>
      <w:r>
        <w:rPr>
          <w:rFonts w:ascii="Microsoft YaHei" w:hAnsi="Microsoft YaHei" w:eastAsia="Microsoft YaHei"/>
          <w:sz w:val="22"/>
        </w:rPr>
        <w:t>地点：青玄宗后山竹林</w:t>
      </w:r>
    </w:p>
    <w:p>
      <w:r>
        <w:rPr>
          <w:rFonts w:ascii="Microsoft YaHei" w:hAnsi="Microsoft YaHei" w:eastAsia="Microsoft YaHei"/>
          <w:sz w:val="22"/>
        </w:rPr>
        <w:t>镜头：中景→特写</w:t>
      </w:r>
    </w:p>
    <w:p>
      <w:r>
        <w:rPr>
          <w:rFonts w:ascii="Microsoft YaHei" w:hAnsi="Microsoft YaHei" w:eastAsia="Microsoft YaHei"/>
          <w:sz w:val="22"/>
        </w:rPr>
        <w:t>角色造型&amp;情绪：林默（警惕握剑，剑穗晃动），苏晴（虚弱，粉色内门服沾血，后背渗血），2名蒙面黑衣修士（黑衣劲装，腰间挂着掠夺系统令牌，灵力波动剧烈）</w:t>
      </w:r>
    </w:p>
    <w:p>
      <w:r>
        <w:rPr>
          <w:rFonts w:ascii="Microsoft YaHei" w:hAnsi="Microsoft YaHei" w:eastAsia="Microsoft YaHei"/>
          <w:sz w:val="22"/>
        </w:rPr>
        <w:t>动作描述：林默随苏晴到竹林隐蔽，两名黑衣修士突袭，苏晴挡在林默身前，后背被划开深口，淡紫代码流从伤口溢出。</w:t>
      </w:r>
    </w:p>
    <w:p>
      <w:r>
        <w:rPr>
          <w:rFonts w:ascii="Microsoft YaHei" w:hAnsi="Microsoft YaHei" w:eastAsia="Microsoft YaHei"/>
          <w:sz w:val="22"/>
        </w:rPr>
        <w:t>对白：林默（扶苏晴靠树，声音发紧）：“你为什么帮我？” 苏晴（咳血，代码流从嘴角溢出）：“你的系统能救我，我的逆袭路径断了。”</w:t>
      </w:r>
    </w:p>
    <w:p>
      <w:r>
        <w:rPr>
          <w:rFonts w:ascii="Microsoft YaHei" w:hAnsi="Microsoft YaHei" w:eastAsia="Microsoft YaHei"/>
          <w:sz w:val="22"/>
        </w:rPr>
        <w:t>分镜提示：中景拍黑衣修士挥刀突袭；特写苏晴后背代码流顺着伤口流淌；推进第二幕冲突。</w:t>
      </w:r>
    </w:p>
    <w:p/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时间：黄昏</w:t>
      </w:r>
    </w:p>
    <w:p>
      <w:r>
        <w:rPr>
          <w:rFonts w:ascii="Microsoft YaHei" w:hAnsi="Microsoft YaHei" w:eastAsia="Microsoft YaHei"/>
          <w:sz w:val="22"/>
        </w:rPr>
        <w:t>地点：青玄宗后山山洞入口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角色造型&amp;情绪：林默（凝重摸向石碑，指尖发麻），苏晴（喘息，系统面板浮在眼前），山洞石碑（刻“逆袭流祭坛”，石缝长着灵草）</w:t>
      </w:r>
    </w:p>
    <w:p>
      <w:r>
        <w:rPr>
          <w:rFonts w:ascii="Microsoft YaHei" w:hAnsi="Microsoft YaHei" w:eastAsia="Microsoft YaHei"/>
          <w:sz w:val="22"/>
        </w:rPr>
        <w:t>动作描述：苏晴激活系统面板，显示【逆袭流宿主已达3人】，石碑突然亮起银蓝代码流，露出隐藏通道。</w:t>
      </w:r>
    </w:p>
    <w:p>
      <w:r>
        <w:rPr>
          <w:rFonts w:ascii="Microsoft YaHei" w:hAnsi="Microsoft YaHei" w:eastAsia="Microsoft YaHei"/>
          <w:sz w:val="22"/>
        </w:rPr>
        <w:t>对白：林默（盯着面板）：“三个穿越者？” 苏晴（靠在石壁上，喘粗气）：“我们都是玄幻修仙逆袭流的主角，都有金手指。”</w:t>
      </w:r>
    </w:p>
    <w:p>
      <w:r>
        <w:rPr>
          <w:rFonts w:ascii="Microsoft YaHei" w:hAnsi="Microsoft YaHei" w:eastAsia="Microsoft YaHei"/>
          <w:sz w:val="22"/>
        </w:rPr>
        <w:t>分镜提示：特写石碑文字亮起银蓝光；中景拍三人系统面板（林默银蓝、苏晴淡紫、未知黑色）重叠；第二幕铺垫。</w:t>
      </w:r>
    </w:p>
    <w:p/>
    <w:p>
      <w:r>
        <w:rPr>
          <w:rFonts w:ascii="Microsoft YaHei" w:hAnsi="Microsoft YaHei" w:eastAsia="Microsoft YaHei"/>
          <w:sz w:val="22"/>
        </w:rPr>
        <w:t>场景号：5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时间：深夜</w:t>
      </w:r>
    </w:p>
    <w:p>
      <w:r>
        <w:rPr>
          <w:rFonts w:ascii="Microsoft YaHei" w:hAnsi="Microsoft YaHei" w:eastAsia="Microsoft YaHei"/>
          <w:sz w:val="22"/>
        </w:rPr>
        <w:t>地点：青玄宗藏经阁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角色造型&amp;情绪：林默（翻书→震惊，书页掉在地上），藏经阁长老（灰袍，面无表情，指尖飘着金色代码流），李轩（黑衣面罩，冷笑，腰间挂着黑色令牌）</w:t>
      </w:r>
    </w:p>
    <w:p>
      <w:r>
        <w:rPr>
          <w:rFonts w:ascii="Microsoft YaHei" w:hAnsi="Microsoft YaHei" w:eastAsia="Microsoft YaHei"/>
          <w:sz w:val="22"/>
        </w:rPr>
        <w:t>动作描述：林默查到“逆袭流祭坛”记载，李轩破窗而入，一掌拍向长老，长老瞬间黑色代码流遍布全身倒地。</w:t>
      </w:r>
    </w:p>
    <w:p>
      <w:r>
        <w:rPr>
          <w:rFonts w:ascii="Microsoft YaHei" w:hAnsi="Microsoft YaHei" w:eastAsia="Microsoft YaHei"/>
          <w:sz w:val="22"/>
        </w:rPr>
        <w:t>对白：李轩（摘面罩，露出阴鸷脸）：“两个小爬虫，把系统交出来。” 林默（攥紧玉简，银蓝代码流亮起）：“你也是穿越者？”</w:t>
      </w:r>
    </w:p>
    <w:p>
      <w:r>
        <w:rPr>
          <w:rFonts w:ascii="Microsoft YaHei" w:hAnsi="Microsoft YaHei" w:eastAsia="Microsoft YaHei"/>
          <w:sz w:val="22"/>
        </w:rPr>
        <w:t>分镜提示：特写长老倒地的黑色代码流爬满全身；近景拍李轩系统面板（黑色掠夺系统）亮起；强化反派威胁。</w:t>
      </w:r>
    </w:p>
    <w:p/>
    <w:p>
      <w:r>
        <w:rPr>
          <w:rFonts w:ascii="Microsoft YaHei" w:hAnsi="Microsoft YaHei" w:eastAsia="Microsoft YaHei"/>
          <w:sz w:val="22"/>
        </w:rPr>
        <w:t>场景号：6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时间：深夜</w:t>
      </w:r>
    </w:p>
    <w:p>
      <w:r>
        <w:rPr>
          <w:rFonts w:ascii="Microsoft YaHei" w:hAnsi="Microsoft YaHei" w:eastAsia="Microsoft YaHei"/>
          <w:sz w:val="22"/>
        </w:rPr>
        <w:t>地点：青玄宗后山悬崖</w:t>
      </w:r>
    </w:p>
    <w:p>
      <w:r>
        <w:rPr>
          <w:rFonts w:ascii="Microsoft YaHei" w:hAnsi="Microsoft YaHei" w:eastAsia="Microsoft YaHei"/>
          <w:sz w:val="22"/>
        </w:rPr>
        <w:t>镜头：中景→特写</w:t>
      </w:r>
    </w:p>
    <w:p>
      <w:r>
        <w:rPr>
          <w:rFonts w:ascii="Microsoft YaHei" w:hAnsi="Microsoft YaHei" w:eastAsia="Microsoft YaHei"/>
          <w:sz w:val="22"/>
        </w:rPr>
        <w:t>角色造型&amp;情绪：林默（对峙，银蓝代码流环绕周身），苏晴（突然发难，淡紫代码流冲向李轩），李轩（冷笑，黑色代码流包裹手掌）</w:t>
      </w:r>
    </w:p>
    <w:p>
      <w:r>
        <w:rPr>
          <w:rFonts w:ascii="Microsoft YaHei" w:hAnsi="Microsoft YaHei" w:eastAsia="Microsoft YaHei"/>
          <w:sz w:val="22"/>
        </w:rPr>
        <w:t>动作描述：苏晴突然推开林默，扑向李轩，两人代码流碰撞，苏晴被震飞撞在崖边，崖石碎裂。</w:t>
      </w:r>
    </w:p>
    <w:p>
      <w:r>
        <w:rPr>
          <w:rFonts w:ascii="Microsoft YaHei" w:hAnsi="Microsoft YaHei" w:eastAsia="Microsoft YaHei"/>
          <w:sz w:val="22"/>
        </w:rPr>
        <w:t>对白：苏晴（吐血，淡紫代码流黯淡）：“我才是真正的玄幻修仙逆袭流主角！” 李轩（踩住苏晴的手，黑色代码流缠绕）：“抢你的金手指而已，废物。”</w:t>
      </w:r>
    </w:p>
    <w:p>
      <w:r>
        <w:rPr>
          <w:rFonts w:ascii="Microsoft YaHei" w:hAnsi="Microsoft YaHei" w:eastAsia="Microsoft YaHei"/>
          <w:sz w:val="22"/>
        </w:rPr>
        <w:t>分镜提示：中景拍苏晴发难扑出；特写两人银蓝+黑色代码流碰撞炸起火花；第二集反转完成：苏晴立场翻转，局势升级。</w:t>
      </w:r>
    </w:p>
    <w:p/>
    <w:p>
      <w:r>
        <w:rPr>
          <w:rFonts w:ascii="Microsoft YaHei" w:hAnsi="Microsoft YaHei" w:eastAsia="Microsoft YaHei"/>
          <w:sz w:val="22"/>
        </w:rPr>
        <w:t>场景号：7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时间：深夜</w:t>
      </w:r>
    </w:p>
    <w:p>
      <w:r>
        <w:rPr>
          <w:rFonts w:ascii="Microsoft YaHei" w:hAnsi="Microsoft YaHei" w:eastAsia="Microsoft YaHei"/>
          <w:sz w:val="22"/>
        </w:rPr>
        <w:t>地点：青玄宗外门弟子宿舍</w:t>
      </w:r>
    </w:p>
    <w:p>
      <w:r>
        <w:rPr>
          <w:rFonts w:ascii="Microsoft YaHei" w:hAnsi="Microsoft YaHei" w:eastAsia="Microsoft YaHei"/>
          <w:sz w:val="22"/>
        </w:rPr>
        <w:t>镜头：特写→近景</w:t>
      </w:r>
    </w:p>
    <w:p>
      <w:r>
        <w:rPr>
          <w:rFonts w:ascii="Microsoft YaHei" w:hAnsi="Microsoft YaHei" w:eastAsia="Microsoft YaHei"/>
          <w:sz w:val="22"/>
        </w:rPr>
        <w:t>角色造型&amp;情绪：林默（盘腿坐床，攥紧玉简，银蓝代码流流转），系统面板（悬浮眼前，显示【逆袭进度：1%】），窗外闪过黑影</w:t>
      </w:r>
    </w:p>
    <w:p>
      <w:r>
        <w:rPr>
          <w:rFonts w:ascii="Microsoft YaHei" w:hAnsi="Microsoft YaHei" w:eastAsia="Microsoft YaHei"/>
          <w:sz w:val="22"/>
        </w:rPr>
        <w:t>动作描述：林默尝试用金手指玉简吸收周围灵气，面板弹出修炼进度，突然窗外闪过黑衣人影，林默瞬间绷紧。</w:t>
      </w:r>
    </w:p>
    <w:p>
      <w:r>
        <w:rPr>
          <w:rFonts w:ascii="Microsoft YaHei" w:hAnsi="Microsoft YaHei" w:eastAsia="Microsoft YaHei"/>
          <w:sz w:val="22"/>
        </w:rPr>
        <w:t>对白：林默（压低声音）：“谁？” 窗外黑影（低沉男声）：“把玉简交出来，饶你不死。”</w:t>
      </w:r>
    </w:p>
    <w:p>
      <w:r>
        <w:rPr>
          <w:rFonts w:ascii="Microsoft YaHei" w:hAnsi="Microsoft YaHei" w:eastAsia="Microsoft YaHei"/>
          <w:sz w:val="22"/>
        </w:rPr>
        <w:t>分镜提示：特写林默指尖银蓝代码流；近景拍窗外黑影的黑色令牌反光；铺垫反派追杀。</w:t>
      </w:r>
    </w:p>
    <w:p/>
    <w:p>
      <w:r>
        <w:rPr>
          <w:rFonts w:ascii="Microsoft YaHei" w:hAnsi="Microsoft YaHei" w:eastAsia="Microsoft YaHei"/>
          <w:sz w:val="22"/>
        </w:rPr>
        <w:t>场景号：8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时间：清晨</w:t>
      </w:r>
    </w:p>
    <w:p>
      <w:r>
        <w:rPr>
          <w:rFonts w:ascii="Microsoft YaHei" w:hAnsi="Microsoft YaHei" w:eastAsia="Microsoft YaHei"/>
          <w:sz w:val="22"/>
        </w:rPr>
        <w:t>地点：青玄宗演武场</w:t>
      </w:r>
    </w:p>
    <w:p>
      <w:r>
        <w:rPr>
          <w:rFonts w:ascii="Microsoft YaHei" w:hAnsi="Microsoft YaHei" w:eastAsia="Microsoft YaHei"/>
          <w:sz w:val="22"/>
        </w:rPr>
        <w:t>镜头：中景→特写</w:t>
      </w:r>
    </w:p>
    <w:p>
      <w:r>
        <w:rPr>
          <w:rFonts w:ascii="Microsoft YaHei" w:hAnsi="Microsoft YaHei" w:eastAsia="Microsoft YaHei"/>
          <w:sz w:val="22"/>
        </w:rPr>
        <w:t>角色造型&amp;情绪：林默（灰布服，周身环绕银蓝代码流，眼神锐利），外门弟子甲（之前欺负林默的，嚣张），演武场执事（冷眼旁观）</w:t>
      </w:r>
    </w:p>
    <w:p>
      <w:r>
        <w:rPr>
          <w:rFonts w:ascii="Microsoft YaHei" w:hAnsi="Microsoft YaHei" w:eastAsia="Microsoft YaHei"/>
          <w:sz w:val="22"/>
        </w:rPr>
        <w:t>动作描述：林默站在演武场中央，外门弟子甲挥拳打来，林默抬手格挡，银蓝代码流震飞弟子甲，周围弟子哗然。</w:t>
      </w:r>
    </w:p>
    <w:p>
      <w:r>
        <w:rPr>
          <w:rFonts w:ascii="Microsoft YaHei" w:hAnsi="Microsoft YaHei" w:eastAsia="Microsoft YaHei"/>
          <w:sz w:val="22"/>
        </w:rPr>
        <w:t>对白：外门弟子甲（摔在地上，惊恐）：“你不是废柴？” 林默（攥紧玉简，冷笑）：“我的逆袭，才刚开始。”</w:t>
      </w:r>
    </w:p>
    <w:p>
      <w:r>
        <w:rPr>
          <w:rFonts w:ascii="Microsoft YaHei" w:hAnsi="Microsoft YaHei" w:eastAsia="Microsoft YaHei"/>
          <w:sz w:val="22"/>
        </w:rPr>
        <w:t>分镜提示：中景拍林默站在演武场中央；特写弟子甲被震飞的瞬间；展现林默第一次逆袭成果。</w:t>
      </w:r>
    </w:p>
    <w:p/>
    <w:p>
      <w:r>
        <w:rPr>
          <w:rFonts w:ascii="Microsoft YaHei" w:hAnsi="Microsoft YaHei" w:eastAsia="Microsoft YaHei"/>
          <w:sz w:val="22"/>
        </w:rPr>
        <w:t>场景号：9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地点：青玄宗执事堂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角色造型&amp;情绪：林默（站在堂下，攥紧玉简），执事长老（灰袍，皱眉），李轩（站在堂上，冷笑）</w:t>
      </w:r>
    </w:p>
    <w:p>
      <w:r>
        <w:rPr>
          <w:rFonts w:ascii="Microsoft YaHei" w:hAnsi="Microsoft YaHei" w:eastAsia="Microsoft YaHei"/>
          <w:sz w:val="22"/>
        </w:rPr>
        <w:t>动作描述：李轩举报林默私藏邪物，执事长老要搜林默的身，林默激活系统面板，银蓝代码流挡住长老的手。</w:t>
      </w:r>
    </w:p>
    <w:p>
      <w:r>
        <w:rPr>
          <w:rFonts w:ascii="Microsoft YaHei" w:hAnsi="Microsoft YaHei" w:eastAsia="Microsoft YaHei"/>
          <w:sz w:val="22"/>
        </w:rPr>
        <w:t>对白：李轩（拍桌）：“他身上有掠夺系统的痕迹！” 林默（抬眼，代码流转）：“我有的，是属于自己的金手指。”</w:t>
      </w:r>
    </w:p>
    <w:p>
      <w:r>
        <w:rPr>
          <w:rFonts w:ascii="Microsoft YaHei" w:hAnsi="Microsoft YaHei" w:eastAsia="Microsoft YaHei"/>
          <w:sz w:val="22"/>
        </w:rPr>
        <w:t>场景号：10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地点：青玄宗执事堂</w:t>
      </w:r>
    </w:p>
    <w:p>
      <w:r>
        <w:rPr>
          <w:rFonts w:ascii="Microsoft YaHei" w:hAnsi="Microsoft YaHei" w:eastAsia="Microsoft YaHei"/>
          <w:sz w:val="22"/>
        </w:rPr>
        <w:t>镜头：近景→中景</w:t>
      </w:r>
    </w:p>
    <w:p>
      <w:r>
        <w:rPr>
          <w:rFonts w:ascii="Microsoft YaHei" w:hAnsi="Microsoft YaHei" w:eastAsia="Microsoft YaHei"/>
          <w:sz w:val="22"/>
        </w:rPr>
        <w:t>角色造型&amp;情绪：林默（灰布外门弟子服，银蓝代码流缠紧手腕，眼神紧绷警惕），李轩（黑衣劲装，腰间黑色掠夺令牌反光，嘴角噙着阴笑），执事长老（灰袍，被代码流震得踉跄后退，眉头拧成疙瘩满脸震怒），两名外门执事（宝蓝色执法服，持鎏金执法鞭，面色冷峻上前），苏晴（粉色内门弟子服，后背渗血，发梢沾着尘土，眼神锐利带着决绝）</w:t>
      </w:r>
    </w:p>
    <w:p>
      <w:r>
        <w:rPr>
          <w:rFonts w:ascii="Microsoft YaHei" w:hAnsi="Microsoft YaHei" w:eastAsia="Microsoft YaHei"/>
          <w:sz w:val="22"/>
        </w:rPr>
        <w:t>动作描述：林默激活的银蓝代码流挡住执事长老的搜身之手，长老震怒拍桌下令围捕，两名外门执事挥鞭冲来，李轩抬手示意堂外的黑衣修士封锁退路，苏晴破窗撞碎雕花木门冲入，淡紫代码流扫开其中一根执法鞭。</w:t>
      </w:r>
    </w:p>
    <w:p>
      <w:r>
        <w:rPr>
          <w:rFonts w:ascii="Microsoft YaHei" w:hAnsi="Microsoft YaHei" w:eastAsia="Microsoft YaHei"/>
          <w:sz w:val="22"/>
        </w:rPr>
        <w:t>对白：执事长老（拍桌怒吼）：“目无门规，竟敢在执事堂动武！拿下他！” 李轩（冷喝）：“夺下他的气运玉简，宗门必有重赏！” 苏晴（踹开一名执事，喘气道）：“林默，别听他的，我们先联手！” 林默（攥紧玉简，银蓝代码流暴涨）：“你怎么敢来这里？”</w:t>
      </w:r>
    </w:p>
    <w:p>
      <w:r>
        <w:rPr>
          <w:rFonts w:ascii="Microsoft YaHei" w:hAnsi="Microsoft YaHei" w:eastAsia="Microsoft YaHei"/>
          <w:sz w:val="22"/>
        </w:rPr>
        <w:t>分镜提示：0-5s 特写苏晴破窗时的碎木飞溅；5-20s 中景拍两道代码流（银蓝+淡紫）与执法鞭碰撞的火花；20-60s 镜头扫过堂外黑影攒动，黑色令牌的反光连成一片。</w:t>
      </w:r>
    </w:p>
    <w:p/>
    <w:p>
      <w:r>
        <w:rPr>
          <w:rFonts w:ascii="Microsoft YaHei" w:hAnsi="Microsoft YaHei" w:eastAsia="Microsoft YaHei"/>
          <w:sz w:val="22"/>
        </w:rPr>
        <w:t>场景号：11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时间：午后</w:t>
      </w:r>
    </w:p>
    <w:p>
      <w:r>
        <w:rPr>
          <w:rFonts w:ascii="Microsoft YaHei" w:hAnsi="Microsoft YaHei" w:eastAsia="Microsoft YaHei"/>
          <w:sz w:val="22"/>
        </w:rPr>
        <w:t>地点：青玄宗后山逆袭流祭坛入口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角色造型&amp;情绪：林默（银蓝代码流转周身，警惕扫视四周），苏晴（靠在石碑旁，后背伤口渗血，脸色苍白但眼神坚定），李轩（黑色代码流裹住全身，带着三名持黑色令牌的黑衣修士，堵在入口处）</w:t>
      </w:r>
    </w:p>
    <w:p>
      <w:r>
        <w:rPr>
          <w:rFonts w:ascii="Microsoft YaHei" w:hAnsi="Microsoft YaHei" w:eastAsia="Microsoft YaHei"/>
          <w:sz w:val="22"/>
        </w:rPr>
        <w:t>动作描述：林默带着苏晴冲破执事堂的封锁，逃到后山祭坛入口，刚用玉简激活石碑的隐藏通道，李轩就带着手下追来，将两人堵在洞口，黑色代码流形成封锁圈。</w:t>
      </w:r>
    </w:p>
    <w:p>
      <w:r>
        <w:rPr>
          <w:rFonts w:ascii="Microsoft YaHei" w:hAnsi="Microsoft YaHei" w:eastAsia="Microsoft YaHei"/>
          <w:sz w:val="22"/>
        </w:rPr>
        <w:t>对白：李轩（冷笑，指尖凝聚黑色代码刃）：“跑啊，怎么不跑了？” 苏晴（攥紧拳头，淡紫代码流微弱）：“我知道你要什么，你不是要掠夺系统，你是要集齐三个穿越者的气运模板！” 林默（皱眉看向苏晴）：“什么模板？” 苏晴（指向林默的玉简）：“你的气运掠夺、我的逆袭守护、他的黑色掠夺，刚好拼成天道设定的终极逆袭系统，他要抢来跳出这个循环！”</w:t>
      </w:r>
    </w:p>
    <w:p>
      <w:r>
        <w:rPr>
          <w:rFonts w:ascii="Microsoft YaHei" w:hAnsi="Microsoft YaHei" w:eastAsia="Microsoft YaHei"/>
          <w:sz w:val="22"/>
        </w:rPr>
        <w:t>分镜提示：0-5s 特写石碑上的银蓝代码流随林默的动作闪烁；5-20s 中景拍李轩身后的三名黑衣修士亮出黑色掠夺令牌；20-60s 镜头定格在林默、苏晴、李轩三人的系统面板重叠的瞬间，代码流互相碰撞。</w:t>
      </w:r>
    </w:p>
    <w:p/>
    <w:p>
      <w:r>
        <w:rPr>
          <w:rFonts w:ascii="Microsoft YaHei" w:hAnsi="Microsoft YaHei" w:eastAsia="Microsoft YaHei"/>
          <w:sz w:val="22"/>
        </w:rPr>
        <w:t>场景号：12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时间：黄昏</w:t>
      </w:r>
    </w:p>
    <w:p>
      <w:r>
        <w:rPr>
          <w:rFonts w:ascii="Microsoft YaHei" w:hAnsi="Microsoft YaHei" w:eastAsia="Microsoft YaHei"/>
          <w:sz w:val="22"/>
        </w:rPr>
        <w:t>地点：青玄宗后山悬崖边（与之前苏晴被震飞的悬崖同位置）</w:t>
      </w:r>
    </w:p>
    <w:p>
      <w:r>
        <w:rPr>
          <w:rFonts w:ascii="Microsoft YaHei" w:hAnsi="Microsoft YaHei" w:eastAsia="Microsoft YaHei"/>
          <w:sz w:val="22"/>
        </w:rPr>
        <w:t>镜头：全景→特写</w:t>
      </w:r>
    </w:p>
    <w:p>
      <w:r>
        <w:rPr>
          <w:rFonts w:ascii="Microsoft YaHei" w:hAnsi="Microsoft YaHei" w:eastAsia="Microsoft YaHei"/>
          <w:sz w:val="22"/>
        </w:rPr>
        <w:t>角色造型&amp;情绪：林默（银蓝代码流暴涨，周身环绕淡金色气运光晕，眼神决绝），苏晴（淡紫代码流耗尽，靠在崖边岩石上，气息微弱），李轩（黑色代码流覆盖全身，背后浮现巨大的黑色系统虚影，狂笑不止），天空异象（银黑交织的代码云翻滚，笼罩整片后山）</w:t>
      </w:r>
    </w:p>
    <w:p>
      <w:r>
        <w:rPr>
          <w:rFonts w:ascii="Microsoft YaHei" w:hAnsi="Microsoft YaHei" w:eastAsia="Microsoft YaHei"/>
          <w:sz w:val="22"/>
        </w:rPr>
        <w:t>动作描述：李轩发动终极掠夺技能，黑色代码流席卷整个悬崖，苏晴耗尽最后一丝气运挡在林默身前，林默激活玉简的全部力量，吸收周围的天地气运与两名黑衣修士的代码流，揭开阶段性真相。</w:t>
      </w:r>
    </w:p>
    <w:p>
      <w:r>
        <w:rPr>
          <w:rFonts w:ascii="Microsoft YaHei" w:hAnsi="Microsoft YaHei" w:eastAsia="Microsoft YaHei"/>
          <w:sz w:val="22"/>
        </w:rPr>
        <w:t>对白：林默（怒吼，代码流冲破封锁圈）：“原来我们三个都是天道的试炼棋子！” 李轩（狂笑，黑色系统虚影浮现）：“没错，只有掌控终极逆袭系统，才能摆脱这个被设定好的穿越循环！” 林默（攥紧玉简，半透明面板弹出）：【阶段性真相解锁：所有穿越者均为天道逆袭试炼宿主】【当前气运掠夺进度：99%】 第3集结尾揭开阶段性真相，但新的危险正借“穿越、逆袭、金手指”逼近。</w:t>
      </w:r>
    </w:p>
    <w:p>
      <w:r>
        <w:rPr>
          <w:rFonts w:ascii="Microsoft YaHei" w:hAnsi="Microsoft YaHei" w:eastAsia="Microsoft YaHei"/>
          <w:sz w:val="22"/>
        </w:rPr>
        <w:t>分镜提示：0-10s 全景拍天空的银黑代码云翻滚，崖下传来更多黑衣修士的脚步声；10-30s 特写林默的系统面板弹出真相文字；30-60s 镜头拉远，崖下数十名持黑色令牌的身影逐渐逼近，镜头定格在林默警惕的脸上。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