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《玄幻修仙》</w:t>
      </w:r>
    </w:p>
    <w:p>
      <w:r>
        <w:rPr>
          <w:rFonts w:ascii="Microsoft YaHei" w:hAnsi="Microsoft YaHei" w:eastAsia="Microsoft YaHei"/>
          <w:sz w:val="22"/>
        </w:rPr>
        <w:t># 《玄幻修仙》（3集×60秒）</w:t>
      </w:r>
    </w:p>
    <w:p>
      <w:r>
        <w:rPr>
          <w:rFonts w:ascii="Microsoft YaHei" w:hAnsi="Microsoft YaHei" w:eastAsia="Microsoft YaHei"/>
          <w:sz w:val="22"/>
        </w:rPr>
        <w:t>## 场景1 内景 青玄宗丹房 日</w:t>
      </w:r>
    </w:p>
    <w:p>
      <w:r>
        <w:rPr>
          <w:rFonts w:ascii="Microsoft YaHei" w:hAnsi="Microsoft YaHei" w:eastAsia="Microsoft YaHei"/>
          <w:sz w:val="22"/>
        </w:rPr>
        <w:t>### 第1集（第一幕）</w:t>
      </w:r>
    </w:p>
    <w:p>
      <w:r>
        <w:rPr>
          <w:rFonts w:ascii="Microsoft YaHei" w:hAnsi="Microsoft YaHei" w:eastAsia="Microsoft YaHei"/>
          <w:sz w:val="22"/>
        </w:rPr>
        <w:t>|镜头号|景别|运镜|画面/动作/对白|</w:t>
      </w:r>
    </w:p>
    <w:p>
      <w:r>
        <w:rPr>
          <w:rFonts w:ascii="Microsoft YaHei" w:hAnsi="Microsoft YaHei" w:eastAsia="Microsoft YaHei"/>
          <w:sz w:val="22"/>
        </w:rPr>
        <w:t>|----|----|----|----|</w:t>
      </w:r>
    </w:p>
    <w:p>
      <w:r>
        <w:rPr>
          <w:rFonts w:ascii="Microsoft YaHei" w:hAnsi="Microsoft YaHei" w:eastAsia="Microsoft YaHei"/>
          <w:sz w:val="22"/>
        </w:rPr>
        <w:t>|1|特写|固定|0-3s：丹炉毫无征兆炸裂，裹着丹火的赤金色玉简飞出，表面明刻「重生、复仇」四个篆字，围在周围的外门弟子尖叫失控四散逃窜。|</w:t>
      </w:r>
    </w:p>
    <w:p>
      <w:r>
        <w:rPr>
          <w:rFonts w:ascii="Microsoft YaHei" w:hAnsi="Microsoft YaHei" w:eastAsia="Microsoft YaHei"/>
          <w:sz w:val="22"/>
        </w:rPr>
        <w:t>|2|中景|推|3-15s：林微（首次出场：22岁，月白内门徒裙，袖口绣半枚林家断剑纹，耳后有淡金色重生反噬纹，修仙三年寿命仅剩三月，动机：查清林家满门被灭真相）上前攥住滚烫玉简，指尖被灼出青烟也不松劲，指节攥得泛白。&lt;br&gt;林微（声冷发颤）：我找了三年的灭门线索，终于出来了。|</w:t>
      </w:r>
    </w:p>
    <w:p>
      <w:r>
        <w:rPr>
          <w:rFonts w:ascii="Microsoft YaHei" w:hAnsi="Microsoft YaHei" w:eastAsia="Microsoft YaHei"/>
          <w:sz w:val="22"/>
        </w:rPr>
        <w:t>|3|近景|跟|15-45s：素来对林微处处照拂的盟友苏清（首次出场：21岁，粉白外门徒裙，发簪嵌合欢花，表面热情仗义）冲过来抢玉简，指尖碰玉简的瞬间，脖颈后浮出重生者独有的往生印。&lt;br&gt;林微（瞳孔骤缩）：你是重生的？&lt;br&gt;苏清（笑意骤冷）：不然我为什么特意靠近你？我要复仇，灭我苏家的人，和灭你林家的，是同一个。|</w:t>
      </w:r>
    </w:p>
    <w:p>
      <w:r>
        <w:rPr>
          <w:rFonts w:ascii="Microsoft YaHei" w:hAnsi="Microsoft YaHei" w:eastAsia="Microsoft YaHei"/>
          <w:sz w:val="22"/>
        </w:rPr>
        <w:t>|4|全景|拉|45-60s：丹房外黑影一闪，一枚淬了毒的银针射向林微后心，苏清抬手挡开，银针扎在丹炉壁上冒出滋滋黑烟。（第1集完）|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r>
        <w:rPr>
          <w:rFonts w:ascii="Microsoft YaHei" w:hAnsi="Microsoft YaHei" w:eastAsia="Microsoft YaHei"/>
          <w:sz w:val="22"/>
        </w:rPr>
        <w:t>## 场景2 外景 青玄宗后山剑阵 夜</w:t>
      </w:r>
    </w:p>
    <w:p>
      <w:r>
        <w:rPr>
          <w:rFonts w:ascii="Microsoft YaHei" w:hAnsi="Microsoft YaHei" w:eastAsia="Microsoft YaHei"/>
          <w:sz w:val="22"/>
        </w:rPr>
        <w:t>### 第2集（第二幕）</w:t>
      </w:r>
    </w:p>
    <w:p>
      <w:r>
        <w:rPr>
          <w:rFonts w:ascii="Microsoft YaHei" w:hAnsi="Microsoft YaHei" w:eastAsia="Microsoft YaHei"/>
          <w:sz w:val="22"/>
        </w:rPr>
        <w:t>|镜头号|景别|运镜|画面/动作/对白|</w:t>
      </w:r>
    </w:p>
    <w:p>
      <w:r>
        <w:rPr>
          <w:rFonts w:ascii="Microsoft YaHei" w:hAnsi="Microsoft YaHei" w:eastAsia="Microsoft YaHei"/>
          <w:sz w:val="22"/>
        </w:rPr>
        <w:t>|----|----|----|----|</w:t>
      </w:r>
    </w:p>
    <w:p>
      <w:r>
        <w:rPr>
          <w:rFonts w:ascii="Microsoft YaHei" w:hAnsi="Microsoft YaHei" w:eastAsia="Microsoft YaHei"/>
          <w:sz w:val="22"/>
        </w:rPr>
        <w:t>|1|中景|横移|0-15s：林微捏着玉简和苏清站在剑阵中心，阵眼飘着当年林家灭门现场残留的黑紫色煞气，苏清指尖捏着苏家满门被害时遗落的双鱼玉佩。&lt;br&gt;苏清：我上一世就死在这护山大阵里，这次我们联手把玄清长老拉下马。|</w:t>
      </w:r>
    </w:p>
    <w:p>
      <w:r>
        <w:rPr>
          <w:rFonts w:ascii="Microsoft YaHei" w:hAnsi="Microsoft YaHei" w:eastAsia="Microsoft YaHei"/>
          <w:sz w:val="22"/>
        </w:rPr>
        <w:t>|2|特写|推|15-30s：林微手里的玉简突然亮，浮现出的凶徒背影穿的不是玄清长老的朱红锦袍，是宗主亲传弟子专属的云纹白袍，苏清眼神飞速闪过一丝慌乱。&lt;br&gt;林微（声线冰寒）：你撒谎，灭门的不是玄清。|</w:t>
      </w:r>
    </w:p>
    <w:p>
      <w:r>
        <w:rPr>
          <w:rFonts w:ascii="Microsoft YaHei" w:hAnsi="Microsoft YaHei" w:eastAsia="Microsoft YaHei"/>
          <w:sz w:val="22"/>
        </w:rPr>
        <w:t>|3|近景|固定|30-45s：苏清突然祭出软剑刺向林微，林微偏头躲开，发带被削断，她脖颈后也浮出半枚淡金色往生印。&lt;br&gt;苏清（震惊失声）：你也是重生的？&lt;br&gt;林微：不然我为什么能精准找到你故意丢在丹炉里的玉简？|</w:t>
      </w:r>
    </w:p>
    <w:p>
      <w:r>
        <w:rPr>
          <w:rFonts w:ascii="Microsoft YaHei" w:hAnsi="Microsoft YaHei" w:eastAsia="Microsoft YaHei"/>
          <w:sz w:val="22"/>
        </w:rPr>
        <w:t>|4|全景|升|45-60s：剑阵上空突然浮现宗主的虚影，他笑眯眯看着两人，指尖转着林家、苏家的两族族印。（第2集完）|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r>
        <w:rPr>
          <w:rFonts w:ascii="Microsoft YaHei" w:hAnsi="Microsoft YaHei" w:eastAsia="Microsoft YaHei"/>
          <w:sz w:val="22"/>
        </w:rPr>
        <w:t>## 场景3 内景 青玄宗戒律堂 日</w:t>
      </w:r>
    </w:p>
    <w:p>
      <w:r>
        <w:rPr>
          <w:rFonts w:ascii="Microsoft YaHei" w:hAnsi="Microsoft YaHei" w:eastAsia="Microsoft YaHei"/>
          <w:sz w:val="22"/>
        </w:rPr>
        <w:t>### 第3集（第三幕）</w:t>
      </w:r>
    </w:p>
    <w:p>
      <w:r>
        <w:rPr>
          <w:rFonts w:ascii="Microsoft YaHei" w:hAnsi="Microsoft YaHei" w:eastAsia="Microsoft YaHei"/>
          <w:sz w:val="22"/>
        </w:rPr>
        <w:t>|镜头号|景别|运镜|画面/动作/对白|</w:t>
      </w:r>
    </w:p>
    <w:p>
      <w:r>
        <w:rPr>
          <w:rFonts w:ascii="Microsoft YaHei" w:hAnsi="Microsoft YaHei" w:eastAsia="Microsoft YaHei"/>
          <w:sz w:val="22"/>
        </w:rPr>
        <w:t>|----|----|----|----|</w:t>
      </w:r>
    </w:p>
    <w:p>
      <w:r>
        <w:rPr>
          <w:rFonts w:ascii="Microsoft YaHei" w:hAnsi="Microsoft YaHei" w:eastAsia="Microsoft YaHei"/>
          <w:sz w:val="22"/>
        </w:rPr>
        <w:t>|1|中景|推|0-15s：戒律堂正中摆着玄清长老的「通魔罪证」，苏清被绑在刑架上，林微站在宗主身侧递上玉简。&lt;br&gt;林微：师尊，苏清妖言惑众污蔑长老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