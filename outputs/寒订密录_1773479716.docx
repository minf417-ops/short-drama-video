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寒订密录</w:t>
      </w:r>
    </w:p>
    <w:p>
      <w:r>
        <w:rPr>
          <w:rFonts w:ascii="Microsoft YaHei" w:hAnsi="Microsoft YaHei" w:eastAsia="Microsoft YaHei"/>
          <w:sz w:val="22"/>
        </w:rPr>
        <w:t>场景1：内景 夜 / 订婚宴会厅</w:t>
      </w:r>
    </w:p>
    <w:p>
      <w:r>
        <w:rPr>
          <w:rFonts w:ascii="Microsoft YaHei" w:hAnsi="Microsoft YaHei" w:eastAsia="Microsoft YaHei"/>
          <w:sz w:val="22"/>
        </w:rPr>
        <w:t>镜头1-1：中景，缓推。女主林晚一身礼服却目光发冷，指尖攥紧酒杯，盯着未婚夫顾承泽的每一个微表情。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，通过手机录音发现未婚夫顾言与闺蜜林薇薇早已勾结，计划骗取她手中的家族股权转让书，彻底夺取苏家全部家产，她必须在当晚拆穿二人阴谋并展开复仇反击，并在本场完成“情节推进”的推进，形成“【15s反转】女主本以为订婚夜是甜蜜求婚时刻，实则听到二人已密谋半年，利用婚约套取苏氏家产”的反转感。</w:t>
      </w:r>
    </w:p>
    <w:p/>
    <w:p>
      <w:r>
        <w:rPr>
          <w:rFonts w:ascii="Microsoft YaHei" w:hAnsi="Microsoft YaHei" w:eastAsia="Microsoft YaHei"/>
          <w:sz w:val="22"/>
        </w:rPr>
        <w:t>场景2：外景 日 / 地下车库</w:t>
      </w:r>
    </w:p>
    <w:p>
      <w:r>
        <w:rPr>
          <w:rFonts w:ascii="Microsoft YaHei" w:hAnsi="Microsoft YaHei" w:eastAsia="Microsoft YaHei"/>
          <w:sz w:val="22"/>
        </w:rPr>
        <w:t>镜头2-1：中景，缓推。女主林晚一身礼服却目光发冷，指尖攥紧酒杯，盯着未婚夫顾承泽的每一个微表情。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，通过手机录音发现未婚夫顾言与闺蜜林薇薇早已勾结，计划骗取她手中的家族股权转让书，彻底夺取苏家全部家产，她必须在当晚拆穿二人阴谋并展开复仇反击，并在本场完成“【30s反转】林薇薇拿出提前打印的空白股权转让书，威胁苏晚不签字就曝光其隐私丑闻”的推进，形成“【30s反转】林薇薇拿出提前打印的空白股权转让书，威胁苏晚不签字就曝光其隐私丑闻”的反转感。</w:t>
      </w:r>
    </w:p>
    <w:p/>
    <w:p>
      <w:r>
        <w:rPr>
          <w:rFonts w:ascii="Microsoft YaHei" w:hAnsi="Microsoft YaHei" w:eastAsia="Microsoft YaHei"/>
          <w:sz w:val="22"/>
        </w:rPr>
        <w:t>场景3：内景 夜 / 医院走廊</w:t>
      </w:r>
    </w:p>
    <w:p>
      <w:r>
        <w:rPr>
          <w:rFonts w:ascii="Microsoft YaHei" w:hAnsi="Microsoft YaHei" w:eastAsia="Microsoft YaHei"/>
          <w:sz w:val="22"/>
        </w:rPr>
        <w:t>镜头3-1：中景，缓推。女主林晚一身礼服却目光发冷，指尖攥紧酒杯，盯着未婚夫顾承泽的每一个微表情。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，通过手机录音发现未婚夫顾言与闺蜜林薇薇早已勾结，计划骗取她手中的家族股权转让书，彻底夺取苏家全部家产，她必须在当晚拆穿二人阴谋并展开复仇反击，并在本场完成“【45s反转】女主看似慌乱，实则早已启动同步录音，将二人对话上传至警方与董事会邮箱”的推进，形成“【45s反转】女主看似慌乱，实则早已启动同步录音，将二人对话上传至警方与董事会邮箱”的反转感。</w:t>
      </w:r>
    </w:p>
    <w:p/>
    <w:p>
      <w:r>
        <w:rPr>
          <w:rFonts w:ascii="Microsoft YaHei" w:hAnsi="Microsoft YaHei" w:eastAsia="Microsoft YaHei"/>
          <w:sz w:val="22"/>
        </w:rPr>
        <w:t>场景4：外景 日 / 老宅书房</w:t>
      </w:r>
    </w:p>
    <w:p>
      <w:r>
        <w:rPr>
          <w:rFonts w:ascii="Microsoft YaHei" w:hAnsi="Microsoft YaHei" w:eastAsia="Microsoft YaHei"/>
          <w:sz w:val="22"/>
        </w:rPr>
        <w:t>镜头4-1：中景，缓推。女主林晚一身礼服却目光发冷，指尖攥紧酒杯，盯着未婚夫顾承泽的每一个微表情。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苏氏集团继承人苏晚在订婚夜，通过手机录音发现未婚夫顾言与闺蜜林薇薇早已勾结，计划骗取她手中的家族股权转让书，彻底夺取苏家全部家产，她必须在当晚拆穿二人阴谋并展开复仇反击，并在本场完成“危机升级，真相逼近”的推进，形成“危机升级，真相逼近”的反转感。</w:t>
      </w:r>
    </w:p>
    <w:p/>
    <w:p>
      <w:r>
        <w:rPr>
          <w:rFonts w:ascii="Microsoft YaHei" w:hAnsi="Microsoft YaHei" w:eastAsia="Microsoft YaHei"/>
          <w:sz w:val="22"/>
        </w:rPr>
        <w:t>场景5：外景 夜 / 天台边缘</w:t>
      </w:r>
    </w:p>
    <w:p>
      <w:r>
        <w:rPr>
          <w:rFonts w:ascii="Microsoft YaHei" w:hAnsi="Microsoft YaHei" w:eastAsia="Microsoft YaHei"/>
          <w:sz w:val="22"/>
        </w:rPr>
        <w:t>镜头5-1：近景，俯拍后骤然拉远。顾承泽终于承认自己就是幕后黑手，林晚当场放出血色录音。</w:t>
      </w:r>
    </w:p>
    <w:p>
      <w:r>
        <w:rPr>
          <w:rFonts w:ascii="Microsoft YaHei" w:hAnsi="Microsoft YaHei" w:eastAsia="Microsoft YaHei"/>
          <w:sz w:val="22"/>
        </w:rPr>
        <w:t>动作：豪门、复仇、未婚夫、幕后黑手四个关键词集中爆发，真相撕开所有伪装。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顾承泽：是我做的，可你现在知道，已经晚了。</w:t>
      </w:r>
    </w:p>
    <w:p>
      <w:r>
        <w:rPr>
          <w:rFonts w:ascii="Microsoft YaHei" w:hAnsi="Microsoft YaHei" w:eastAsia="Microsoft YaHei"/>
          <w:sz w:val="22"/>
        </w:rPr>
        <w:t>林晚：晚的不是我，是你们的好日子。</w:t>
      </w:r>
    </w:p>
    <w:p>
      <w:r>
        <w:rPr>
          <w:rFonts w:ascii="Microsoft YaHei" w:hAnsi="Microsoft YaHei" w:eastAsia="Microsoft YaHei"/>
          <w:sz w:val="22"/>
        </w:rPr>
        <w:t>分镜提示：以苏晚刚发送完犯罪证据，手机弹出林薇薇发来的微信：“你爸的心脏病药，我已经‘不小心’换成了过期的”，镜头定格在苏晚骤然变冷的脸上，悬念拉满收尾，留下下一集更大危机。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