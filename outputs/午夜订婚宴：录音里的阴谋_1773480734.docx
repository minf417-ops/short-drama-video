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午夜订婚宴：录音里的阴谋</w:t>
      </w:r>
    </w:p>
    <w:p>
      <w:r>
        <w:rPr>
          <w:rFonts w:ascii="Microsoft YaHei" w:hAnsi="Microsoft YaHei" w:eastAsia="Microsoft YaHei"/>
          <w:sz w:val="22"/>
        </w:rPr>
        <w:t># 短剧剧本：午夜订婚宴：录音里的阴谋</w:t>
      </w:r>
    </w:p>
    <w:p>
      <w:r>
        <w:rPr>
          <w:rFonts w:ascii="Microsoft YaHei" w:hAnsi="Microsoft YaHei" w:eastAsia="Microsoft YaHei"/>
          <w:sz w:val="22"/>
        </w:rPr>
        <w:t>（总时长：62秒）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场景1</w:t>
      </w:r>
    </w:p>
    <w:p>
      <w:r>
        <w:rPr>
          <w:rFonts w:ascii="Microsoft YaHei" w:hAnsi="Microsoft YaHei" w:eastAsia="Microsoft YaHei"/>
          <w:sz w:val="22"/>
        </w:rPr>
        <w:t>**场景号：1**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时间：午夜23:15</w:t>
      </w:r>
    </w:p>
    <w:p>
      <w:r>
        <w:rPr>
          <w:rFonts w:ascii="Microsoft YaHei" w:hAnsi="Microsoft YaHei" w:eastAsia="Microsoft YaHei"/>
          <w:sz w:val="22"/>
        </w:rPr>
        <w:t>地点：滨海国际酒店订婚宴后台储物间</w:t>
      </w:r>
    </w:p>
    <w:p>
      <w:r>
        <w:rPr>
          <w:rFonts w:ascii="Microsoft YaHei" w:hAnsi="Microsoft YaHei" w:eastAsia="Microsoft YaHei"/>
          <w:sz w:val="22"/>
        </w:rPr>
        <w:t>**镜头**：【0-5s】极端特写林晚口袋露出的录音笔OLED屏幕；【5-15s】切林晚惨白侧脸，睫毛挂冷汗；【15-20s】特写录音笔音频波形跳动</w:t>
      </w:r>
    </w:p>
    <w:p>
      <w:r>
        <w:rPr>
          <w:rFonts w:ascii="Microsoft YaHei" w:hAnsi="Microsoft YaHei" w:eastAsia="Microsoft YaHei"/>
          <w:sz w:val="22"/>
        </w:rPr>
        <w:t>**角色造型&amp;情绪**：林晚（香槟色订婚礼服，耳坠歪斜，指尖抠住锈铁门架，脸无血色，瞳孔骤缩）</w:t>
      </w:r>
    </w:p>
    <w:p>
      <w:r>
        <w:rPr>
          <w:rFonts w:ascii="Microsoft YaHei" w:hAnsi="Microsoft YaHei" w:eastAsia="Microsoft YaHei"/>
          <w:sz w:val="22"/>
        </w:rPr>
        <w:t>**动作描述**：林晚屏住呼吸，攥紧口袋里父亲临终前赠与的录音笔，贴紧木门偷听，不敢发出半点声响</w:t>
      </w:r>
    </w:p>
    <w:p>
      <w:r>
        <w:rPr>
          <w:rFonts w:ascii="Microsoft YaHei" w:hAnsi="Microsoft YaHei" w:eastAsia="Microsoft YaHei"/>
          <w:sz w:val="22"/>
        </w:rPr>
        <w:t>**对白**：（录音笔外放，清晰炸响）</w:t>
      </w:r>
    </w:p>
    <w:p>
      <w:r>
        <w:rPr>
          <w:rFonts w:ascii="Microsoft YaHei" w:hAnsi="Microsoft YaHei" w:eastAsia="Microsoft YaHei"/>
          <w:sz w:val="22"/>
        </w:rPr>
        <w:t>顾泽（未婚夫）：“等今晚订婚宴结束，先转走林晚名下滨海集团全部股份……”</w:t>
      </w:r>
    </w:p>
    <w:p>
      <w:r>
        <w:rPr>
          <w:rFonts w:ascii="Microsoft YaHei" w:hAnsi="Microsoft YaHei" w:eastAsia="Microsoft YaHei"/>
          <w:sz w:val="22"/>
        </w:rPr>
        <w:t>苏晴（闺蜜）：“上次林叔那笔伪造的车祸身故理赔款到账了？”</w:t>
      </w:r>
    </w:p>
    <w:p>
      <w:r>
        <w:rPr>
          <w:rFonts w:ascii="Microsoft YaHei" w:hAnsi="Microsoft YaHei" w:eastAsia="Microsoft YaHei"/>
          <w:sz w:val="22"/>
        </w:rPr>
        <w:t>顾泽：“对，当初动了他刹车的手脚，现在再伪造林晚的车祸单，彻底抹掉这个继承人”</w:t>
      </w:r>
    </w:p>
    <w:p>
      <w:r>
        <w:rPr>
          <w:rFonts w:ascii="Microsoft YaHei" w:hAnsi="Microsoft YaHei" w:eastAsia="Microsoft YaHei"/>
          <w:sz w:val="22"/>
        </w:rPr>
        <w:t>**分镜提示**：0-5s 卡开场钩子，“伪造车祸单”台词精准卡第3秒；5-15s 林晚瞳孔放大1.5倍，冷汗砸在门把手上；15-20s 录音屏弹出“股份转移”字样，第一反转（夺产+杀父）完成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场景2</w:t>
      </w:r>
    </w:p>
    <w:p>
      <w:r>
        <w:rPr>
          <w:rFonts w:ascii="Microsoft YaHei" w:hAnsi="Microsoft YaHei" w:eastAsia="Microsoft YaHei"/>
          <w:sz w:val="22"/>
        </w:rPr>
        <w:t>**场景号：2**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时间：午夜23:18</w:t>
      </w:r>
    </w:p>
    <w:p>
      <w:r>
        <w:rPr>
          <w:rFonts w:ascii="Microsoft YaHei" w:hAnsi="Microsoft YaHei" w:eastAsia="Microsoft YaHei"/>
          <w:sz w:val="22"/>
        </w:rPr>
        <w:t>地点：储物间门口半掩缝隙</w:t>
      </w:r>
    </w:p>
    <w:p>
      <w:r>
        <w:rPr>
          <w:rFonts w:ascii="Microsoft YaHei" w:hAnsi="Microsoft YaHei" w:eastAsia="Microsoft YaHei"/>
          <w:sz w:val="22"/>
        </w:rPr>
        <w:t>**镜头**：【20-27s】低角度门缝视角，拍顾泽与苏晴的背影；【27-35s】特写苏晴表情突变</w:t>
      </w:r>
    </w:p>
    <w:p>
      <w:r>
        <w:rPr>
          <w:rFonts w:ascii="Microsoft YaHei" w:hAnsi="Microsoft YaHei" w:eastAsia="Microsoft YaHei"/>
          <w:sz w:val="22"/>
        </w:rPr>
        <w:t>**角色造型&amp;情绪**：顾泽（黑西装领带歪扭，眼神阴鸷，指节夹着半空红酒杯）；苏晴（伴娘服，脸上假笑僵硬，攥着顾泽的胳膊）；林晚（呼吸急促，指甲掐进掌心渗出血痕）</w:t>
      </w:r>
    </w:p>
    <w:p>
      <w:r>
        <w:rPr>
          <w:rFonts w:ascii="Microsoft YaHei" w:hAnsi="Microsoft YaHei" w:eastAsia="Microsoft YaHei"/>
          <w:sz w:val="22"/>
        </w:rPr>
        <w:t>**动作描述**：顾泽靠在墙上，苏晴凑身搭他肩膀，林晚贴门屏息，指尖攥得发白</w:t>
      </w:r>
    </w:p>
    <w:p>
      <w:r>
        <w:rPr>
          <w:rFonts w:ascii="Microsoft YaHei" w:hAnsi="Microsoft YaHei" w:eastAsia="Microsoft YaHei"/>
          <w:sz w:val="22"/>
        </w:rPr>
        <w:t>**对白**：</w:t>
      </w:r>
    </w:p>
    <w:p>
      <w:r>
        <w:rPr>
          <w:rFonts w:ascii="Microsoft YaHei" w:hAnsi="Microsoft YaHei" w:eastAsia="Microsoft YaHei"/>
          <w:sz w:val="22"/>
        </w:rPr>
        <w:t>顾泽：“晴晴，搞定林晚咱们就去瑞士躺平”</w:t>
      </w:r>
    </w:p>
    <w:p>
      <w:r>
        <w:rPr>
          <w:rFonts w:ascii="Microsoft YaHei" w:hAnsi="Microsoft YaHei" w:eastAsia="Microsoft YaHei"/>
          <w:sz w:val="22"/>
        </w:rPr>
        <w:t>苏晴（突然松开手，扯下领口假珍珠胸针，挑眉）：“哥，装了三年闺蜜不累吗？”</w:t>
      </w:r>
    </w:p>
    <w:p>
      <w:r>
        <w:rPr>
          <w:rFonts w:ascii="Microsoft YaHei" w:hAnsi="Microsoft YaHei" w:eastAsia="Microsoft YaHei"/>
          <w:sz w:val="22"/>
        </w:rPr>
        <w:t>顾泽（愣后阴笑）：“还是你狠，利用她的信任比直接动手省事”</w:t>
      </w:r>
    </w:p>
    <w:p>
      <w:r>
        <w:rPr>
          <w:rFonts w:ascii="Microsoft YaHei" w:hAnsi="Microsoft YaHei" w:eastAsia="Microsoft YaHei"/>
          <w:sz w:val="22"/>
        </w:rPr>
        <w:t>**分镜提示**：20-27s 门缝光影下二人背影扭曲，强化诡异感；27-35s 苏晴扯下胸针露出耳后与顾泽同款的青色胎记，第二反转（同伙身份）完成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场景3</w:t>
      </w:r>
    </w:p>
    <w:p>
      <w:r>
        <w:rPr>
          <w:rFonts w:ascii="Microsoft YaHei" w:hAnsi="Microsoft YaHei" w:eastAsia="Microsoft YaHei"/>
          <w:sz w:val="22"/>
        </w:rPr>
        <w:t>**场景号：3**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时间：午夜23:21</w:t>
      </w:r>
    </w:p>
    <w:p>
      <w:r>
        <w:rPr>
          <w:rFonts w:ascii="Microsoft YaHei" w:hAnsi="Microsoft YaHei" w:eastAsia="Microsoft YaHei"/>
          <w:sz w:val="22"/>
        </w:rPr>
        <w:t>地点：储物间角落阴影处</w:t>
      </w:r>
    </w:p>
    <w:p>
      <w:r>
        <w:rPr>
          <w:rFonts w:ascii="Microsoft YaHei" w:hAnsi="Microsoft YaHei" w:eastAsia="Microsoft YaHei"/>
          <w:sz w:val="22"/>
        </w:rPr>
        <w:t>**镜头**：【35-42s】特写林晚攥着订婚戒指盒的手，指节泛白；【42-50s】慢动作开盒；【50-55s】切林晚眼神变化</w:t>
      </w:r>
    </w:p>
    <w:p>
      <w:r>
        <w:rPr>
          <w:rFonts w:ascii="Microsoft YaHei" w:hAnsi="Microsoft YaHei" w:eastAsia="Microsoft YaHei"/>
          <w:sz w:val="22"/>
        </w:rPr>
        <w:t>**角色造型&amp;情绪**：林晚（眼神从慌乱转坚定，唇瓣微抖）</w:t>
      </w:r>
    </w:p>
    <w:p>
      <w:r>
        <w:rPr>
          <w:rFonts w:ascii="Microsoft YaHei" w:hAnsi="Microsoft YaHei" w:eastAsia="Microsoft YaHei"/>
          <w:sz w:val="22"/>
        </w:rPr>
        <w:t>**动作描述**：林晚下意识摸出顾泽刚才递来的订婚戒指盒，猛地掀开盒盖，指尖微顿</w:t>
      </w:r>
    </w:p>
    <w:p>
      <w:r>
        <w:rPr>
          <w:rFonts w:ascii="Microsoft YaHei" w:hAnsi="Microsoft YaHei" w:eastAsia="Microsoft YaHei"/>
          <w:sz w:val="22"/>
        </w:rPr>
        <w:t>**对白**：（林晚默念，声线从发颤到沉稳）爸……</w:t>
      </w:r>
    </w:p>
    <w:p>
      <w:r>
        <w:rPr>
          <w:rFonts w:ascii="Microsoft YaHei" w:hAnsi="Microsoft YaHei" w:eastAsia="Microsoft YaHei"/>
          <w:sz w:val="22"/>
        </w:rPr>
        <w:t>（盒内特写：无钻戒，只有一支微型录音笔，粘着便签：“监控你的一举一动”——与林晚口袋里父亲赠与的录音笔款式完全一致）</w:t>
      </w:r>
    </w:p>
    <w:p>
      <w:r>
        <w:rPr>
          <w:rFonts w:ascii="Microsoft YaHei" w:hAnsi="Microsoft YaHei" w:eastAsia="Microsoft YaHei"/>
          <w:sz w:val="22"/>
        </w:rPr>
        <w:t>**分镜提示**：35-42s 戒指盒上“顾泽赠”的烫金字样特写；42-50s 慢动作开盒，微型录音笔滚出盒外，镜头定格在便签字迹；50-55s 林晚掏出父亲赠与的录音笔按紧保存键，眼神彻底冷冽，完成复仇心理转变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>
      <w:r>
        <w:rPr>
          <w:rFonts w:ascii="Microsoft YaHei" w:hAnsi="Microsoft YaHei" w:eastAsia="Microsoft YaHei"/>
          <w:sz w:val="22"/>
        </w:rPr>
        <w:t>## 场景4</w:t>
      </w:r>
    </w:p>
    <w:p>
      <w:r>
        <w:rPr>
          <w:rFonts w:ascii="Microsoft YaHei" w:hAnsi="Microsoft YaHei" w:eastAsia="Microsoft YaHei"/>
          <w:sz w:val="22"/>
        </w:rPr>
        <w:t>**场景号：4**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时间：午夜23:24</w:t>
      </w:r>
    </w:p>
    <w:p>
      <w:r>
        <w:rPr>
          <w:rFonts w:ascii="Microsoft YaHei" w:hAnsi="Microsoft YaHei" w:eastAsia="Microsoft YaHei"/>
          <w:sz w:val="22"/>
        </w:rPr>
        <w:t>地点：储物间门口正对宴会厅通道</w:t>
      </w:r>
    </w:p>
    <w:p>
      <w:r>
        <w:rPr>
          <w:rFonts w:ascii="Microsoft YaHei" w:hAnsi="Microsoft YaHei" w:eastAsia="Microsoft YaHei"/>
          <w:sz w:val="22"/>
        </w:rPr>
        <w:t>**镜头**：【55-62s】特写林晚按下手机拨号界面（备注：滨海集团法务部张律师）；【62-70s】快速切宴会厅聚光灯亮起的镜头，定格林晚挺直的背脊</w:t>
      </w:r>
    </w:p>
    <w:p>
      <w:r>
        <w:rPr>
          <w:rFonts w:ascii="Microsoft YaHei" w:hAnsi="Microsoft YaHei" w:eastAsia="Microsoft YaHei"/>
          <w:sz w:val="22"/>
        </w:rPr>
        <w:t>**角色造型&amp;情绪**：林晚（礼服领口别好微型录音笔，眼神冷冽无波，脊背挺直）</w:t>
      </w:r>
    </w:p>
    <w:p>
      <w:r>
        <w:rPr>
          <w:rFonts w:ascii="Microsoft YaHei" w:hAnsi="Microsoft YaHei" w:eastAsia="Microsoft YaHei"/>
          <w:sz w:val="22"/>
        </w:rPr>
        <w:t>**动作描述**：林晚将父亲赠与的录音笔塞进领口暗袋，拨通律师电话，转身走向宴会厅通道，步伐坚定</w:t>
      </w:r>
    </w:p>
    <w:p>
      <w:r>
        <w:rPr>
          <w:rFonts w:ascii="Microsoft YaHei" w:hAnsi="Microsoft YaHei" w:eastAsia="Microsoft YaHei"/>
          <w:sz w:val="22"/>
        </w:rPr>
        <w:t>**对白**：（背景音，主持人）：“有请准新人顾泽先生与林晚女士！”</w:t>
      </w:r>
    </w:p>
    <w:p>
      <w:r>
        <w:rPr>
          <w:rFonts w:ascii="Microsoft YaHei" w:hAnsi="Microsoft YaHei" w:eastAsia="Microsoft YaHei"/>
          <w:sz w:val="22"/>
        </w:rPr>
        <w:t>（林晚内心OS，冷峻）：“爸，属于我们的家产，我会连本带利拿回来”</w:t>
      </w:r>
    </w:p>
    <w:p>
      <w:r>
        <w:rPr>
          <w:rFonts w:ascii="Microsoft YaHei" w:hAnsi="Microsoft YaHei" w:eastAsia="Microsoft YaHei"/>
          <w:sz w:val="22"/>
        </w:rPr>
        <w:t>**分镜提示**：55-62s 手机拨号界面闪跳，林晚嘴角勾起15度冷笑；62-70s 定格镜头：宴会厅聚光灯打在林晚背影上，她左手按紧领口的录音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