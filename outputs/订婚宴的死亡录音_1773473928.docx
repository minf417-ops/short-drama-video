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订婚宴的死亡录音</w:t>
      </w:r>
    </w:p>
    <w:p>
      <w:r>
        <w:rPr>
          <w:rFonts w:ascii="Microsoft YaHei" w:hAnsi="Microsoft YaHei" w:eastAsia="Microsoft YaHei"/>
          <w:sz w:val="22"/>
        </w:rPr>
        <w:t>【场景1】</w:t>
      </w:r>
    </w:p>
    <w:p>
      <w:r>
        <w:rPr>
          <w:rFonts w:ascii="Microsoft YaHei" w:hAnsi="Microsoft YaHei" w:eastAsia="Microsoft YaHei"/>
          <w:sz w:val="22"/>
        </w:rPr>
        <w:t>景号：1 内外景：内 时间：傍晚 地点：豪门订婚宴后台</w:t>
      </w:r>
    </w:p>
    <w:p>
      <w:r>
        <w:rPr>
          <w:rFonts w:ascii="Microsoft YaHei" w:hAnsi="Microsoft YaHei" w:eastAsia="Microsoft YaHei"/>
          <w:sz w:val="22"/>
        </w:rPr>
        <w:t>人物：苏晚（24岁，苏氏遗孤，身着珍珠白鱼尾订婚礼服，指尖戴10克拉粉钻订婚戒，眼底淬着三年复仇磨出来的冷光，假意接下顾氏联姻橄榄枝，只为挖出父母车祸的幕后黑手）</w:t>
      </w:r>
    </w:p>
    <w:p>
      <w:r>
        <w:rPr>
          <w:rFonts w:ascii="Microsoft YaHei" w:hAnsi="Microsoft YaHei" w:eastAsia="Microsoft YaHei"/>
          <w:sz w:val="22"/>
        </w:rPr>
        <w:t>【镜头1】景别：特写 运镜：固定 时长：0-3s</w:t>
      </w:r>
    </w:p>
    <w:p>
      <w:r>
        <w:rPr>
          <w:rFonts w:ascii="Microsoft YaHei" w:hAnsi="Microsoft YaHei" w:eastAsia="Microsoft YaHei"/>
          <w:sz w:val="22"/>
        </w:rPr>
        <w:t>动作：戴钻戒的指尖重重按亮录音笔按键，咔哒声脆得扎人</w:t>
      </w:r>
    </w:p>
    <w:p>
      <w:r>
        <w:rPr>
          <w:rFonts w:ascii="Microsoft YaHei" w:hAnsi="Microsoft YaHei" w:eastAsia="Microsoft YaHei"/>
          <w:sz w:val="22"/>
        </w:rPr>
        <w:t>录音（顾晏辰毫无温度的男声）：苏父苏母的车祸收尾干净点，别让苏氏余党揪到尾巴</w:t>
      </w:r>
    </w:p>
    <w:p>
      <w:r>
        <w:rPr>
          <w:rFonts w:ascii="Microsoft YaHei" w:hAnsi="Microsoft YaHei" w:eastAsia="Microsoft YaHei"/>
          <w:sz w:val="22"/>
        </w:rPr>
        <w:t>【镜头2】景别：近景 运镜：推镜 时长：3-18s</w:t>
      </w:r>
    </w:p>
    <w:p>
      <w:r>
        <w:rPr>
          <w:rFonts w:ascii="Microsoft YaHei" w:hAnsi="Microsoft YaHei" w:eastAsia="Microsoft YaHei"/>
          <w:sz w:val="22"/>
        </w:rPr>
        <w:t>动作：苏晚脸色瞬间褪得惨白，攥在手里的“顾氏二叔父买凶作案”的审计文件哗啦散了半桌，她抖着指尖翻录音笔的存储记录，刚播放的音频时间戳赫然是父母车祸当天，来源是上周她偷偷藏在未婚夫顾晏辰外套口袋的窃听器，攒了三年的嫌疑人名单瞬间作废，她僵在原地指节攥得发白。</w:t>
      </w:r>
    </w:p>
    <w:p>
      <w:r>
        <w:rPr>
          <w:rFonts w:ascii="Microsoft YaHei" w:hAnsi="Microsoft YaHei" w:eastAsia="Microsoft YaHei"/>
          <w:sz w:val="22"/>
        </w:rPr>
        <w:t>对白（苏晚，气音抖得快碎了）：我找了三年的幕后黑手……居然是你，我的未婚夫？</w:t>
      </w:r>
    </w:p>
    <w:p/>
    <w:p>
      <w:r>
        <w:rPr>
          <w:rFonts w:ascii="Microsoft YaHei" w:hAnsi="Microsoft YaHei" w:eastAsia="Microsoft YaHei"/>
          <w:sz w:val="22"/>
        </w:rPr>
        <w:t>【场景2】</w:t>
      </w:r>
    </w:p>
    <w:p>
      <w:r>
        <w:rPr>
          <w:rFonts w:ascii="Microsoft YaHei" w:hAnsi="Microsoft YaHei" w:eastAsia="Microsoft YaHei"/>
          <w:sz w:val="22"/>
        </w:rPr>
        <w:t>景号：2 内外景：内 时间：傍晚 地点：订婚宴后台</w:t>
      </w:r>
    </w:p>
    <w:p>
      <w:r>
        <w:rPr>
          <w:rFonts w:ascii="Microsoft YaHei" w:hAnsi="Microsoft YaHei" w:eastAsia="Microsoft YaHei"/>
          <w:sz w:val="22"/>
        </w:rPr>
        <w:t>人物：顾晏辰（28岁，顾氏继承人，高定黑西装，领口别着和苏晚配套的珍珠胸针，温文尔雅的假面下裹着噬人的野心，早就看穿苏晚的复仇计划，同意这场豪门联姻就是为了吞掉苏氏最后剩余的核心专利）</w:t>
      </w:r>
    </w:p>
    <w:p>
      <w:r>
        <w:rPr>
          <w:rFonts w:ascii="Microsoft YaHei" w:hAnsi="Microsoft YaHei" w:eastAsia="Microsoft YaHei"/>
          <w:sz w:val="22"/>
        </w:rPr>
        <w:t>【镜头3】景别：中景 运镜：跟镜 时长：18-28s</w:t>
      </w:r>
    </w:p>
    <w:p>
      <w:r>
        <w:rPr>
          <w:rFonts w:ascii="Microsoft YaHei" w:hAnsi="Microsoft YaHei" w:eastAsia="Microsoft YaHei"/>
          <w:sz w:val="22"/>
        </w:rPr>
        <w:t>动作：顾晏辰端着两杯香槟走过来，笑意盈盈把一杯递到苏晚面前，另一只手摊开，露出来苏晚丢了三天的查案笔记，封面上是她亲笔写的“车祸证据汇总”</w:t>
      </w:r>
    </w:p>
    <w:p>
      <w:r>
        <w:rPr>
          <w:rFonts w:ascii="Microsoft YaHei" w:hAnsi="Microsoft YaHei" w:eastAsia="Microsoft YaHei"/>
          <w:sz w:val="22"/>
        </w:rPr>
        <w:t>对白（顾晏辰，笑意漫到眼底，语气慢悠悠）：找这个？从你找上门求联姻的那天我就知道你要什么，苏小姐的复仇戏码，我蹲在台下看了快半年了。</w:t>
      </w:r>
    </w:p>
    <w:p>
      <w:r>
        <w:rPr>
          <w:rFonts w:ascii="Microsoft YaHei" w:hAnsi="Microsoft YaHei" w:eastAsia="Microsoft YaHei"/>
          <w:sz w:val="22"/>
        </w:rPr>
        <w:t>【镜头4】景别：特写 运镜：俯拍 时长：28-42s</w:t>
      </w:r>
    </w:p>
    <w:p>
      <w:r>
        <w:rPr>
          <w:rFonts w:ascii="Microsoft YaHei" w:hAnsi="Microsoft YaHei" w:eastAsia="Microsoft YaHei"/>
          <w:sz w:val="22"/>
        </w:rPr>
        <w:t>动作：苏晚手背暴起青筋，指尖刚碰到裤兜里的报警快捷键，顾晏辰突然俯身贴到她耳边，呼吸扫过她的耳廓，声音压得只有两人能听见</w:t>
      </w:r>
    </w:p>
    <w:p>
      <w:r>
        <w:rPr>
          <w:rFonts w:ascii="Microsoft YaHei" w:hAnsi="Microsoft YaHei" w:eastAsia="Microsoft YaHei"/>
          <w:sz w:val="22"/>
        </w:rPr>
        <w:t>对白（顾晏辰，笑意全收，冷得像冰）：你失踪三周的弟弟，现在在我私人别墅的恒温泳池里，你要是敢乱按，等订婚宴结束，我把他的尸检报告当贺礼送你。</w:t>
      </w:r>
    </w:p>
    <w:p/>
    <w:p>
      <w:r>
        <w:rPr>
          <w:rFonts w:ascii="Microsoft YaHei" w:hAnsi="Microsoft YaHei" w:eastAsia="Microsoft YaHei"/>
          <w:sz w:val="22"/>
        </w:rPr>
        <w:t>【场景3】</w:t>
      </w:r>
    </w:p>
    <w:p>
      <w:r>
        <w:rPr>
          <w:rFonts w:ascii="Microsoft YaHei" w:hAnsi="Microsoft YaHei" w:eastAsia="Microsoft YaHei"/>
          <w:sz w:val="22"/>
        </w:rPr>
        <w:t>景号：3 内外景：内 时间：傍晚 地点：订婚宴主厅入口</w:t>
      </w:r>
    </w:p>
    <w:p>
      <w:r>
        <w:rPr>
          <w:rFonts w:ascii="Microsoft YaHei" w:hAnsi="Microsoft YaHei" w:eastAsia="Microsoft YaHei"/>
          <w:sz w:val="22"/>
        </w:rPr>
        <w:t>【镜头5】景别：中景 运镜：固定 时长：42-52s</w:t>
      </w:r>
    </w:p>
    <w:p>
      <w:r>
        <w:rPr>
          <w:rFonts w:ascii="Microsoft YaHei" w:hAnsi="Microsoft YaHei" w:eastAsia="Microsoft YaHei"/>
          <w:sz w:val="22"/>
        </w:rPr>
        <w:t>动作：苏晚闭了闭眼，把翻涌的恨意全部压回眼底，再抬眼时已经是标准的温柔未婚妻笑，顺从地接过他手里的香槟</w:t>
      </w:r>
    </w:p>
    <w:p>
      <w:r>
        <w:rPr>
          <w:rFonts w:ascii="Microsoft YaHei" w:hAnsi="Microsoft YaHei" w:eastAsia="Microsoft YaHei"/>
          <w:sz w:val="22"/>
        </w:rPr>
        <w:t>对白（苏晚，声音稳得没有一丝波澜）：我知道了，走吧，宾客都等着敬我们酒。</w:t>
      </w:r>
    </w:p>
    <w:p>
      <w:r>
        <w:rPr>
          <w:rFonts w:ascii="Microsoft YaHei" w:hAnsi="Microsoft YaHei" w:eastAsia="Microsoft YaHei"/>
          <w:sz w:val="22"/>
        </w:rPr>
        <w:t>动作：顾晏辰满意地勾了勾唇，转身抬手招呼不远处的司仪准备开场</w:t>
      </w:r>
    </w:p>
    <w:p>
      <w:r>
        <w:rPr>
          <w:rFonts w:ascii="Microsoft YaHei" w:hAnsi="Microsoft YaHei" w:eastAsia="Microsoft YaHei"/>
          <w:sz w:val="22"/>
        </w:rPr>
        <w:t>【镜头6】景别：特写 运镜：低角度固定 时长：52-60s</w:t>
      </w:r>
    </w:p>
    <w:p>
      <w:r>
        <w:rPr>
          <w:rFonts w:ascii="Microsoft YaHei" w:hAnsi="Microsoft YaHei" w:eastAsia="Microsoft YaHei"/>
          <w:sz w:val="22"/>
        </w:rPr>
        <w:t>动作：苏晚背对着顾晏辰，桌下的手飞快按亮手机屏幕，屏幕上跳着醒目的“发送成功”提示：顾晏辰买凶杀人、挪用公款、绑架完整证据已同步至警局、证监会、所有到场的豪门世家媒体邮箱。她抬眼看向正朝她伸手的顾晏辰，嘴角扯出一个冰冷的、胜券在握的笑。</w:t>
      </w:r>
    </w:p>
    <w:p>
      <w:r>
        <w:rPr>
          <w:rFonts w:ascii="Microsoft YaHei" w:hAnsi="Microsoft YaHei" w:eastAsia="Microsoft YaHei"/>
          <w:sz w:val="22"/>
        </w:rPr>
        <w:t>（画面戛然而止，黑幕弹出一行字：豪门复仇局，从来都是猎手互搏）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