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重生后我捅了未婚夫一刀</w:t>
      </w:r>
    </w:p>
    <w:p>
      <w:r>
        <w:t># 短剧剧本：重生后我捅了未婚夫一刀</w:t>
      </w:r>
    </w:p>
    <w:p>
      <w:r>
        <w:t>## 场景1</w:t>
      </w:r>
    </w:p>
    <w:p>
      <w:r>
        <w:t>内外景：内景</w:t>
      </w:r>
    </w:p>
    <w:p>
      <w:r>
        <w:t>时间：夜</w:t>
      </w:r>
    </w:p>
    <w:p>
      <w:r>
        <w:t>地点：傅氏宴会厅私人偏厅</w:t>
      </w:r>
    </w:p>
    <w:p>
      <w:r>
        <w:t>角色：苏晚（24岁，苏家遗孤，刚觉醒重生记忆）、傅景深（27岁，傅氏总裁，苏晚未婚夫）、老管家（50岁，傅家老仆）</w:t>
      </w:r>
    </w:p>
    <w:p/>
    <w:p>
      <w:r>
        <w:t>【0-3s】</w:t>
      </w:r>
    </w:p>
    <w:p>
      <w:r>
        <w:t>（动作：苏晚穿酒红镶钻高定礼服，右手攥着碎香槟杯的锋利茬口，死死抵在傅景深颈侧，薄瓷片划开皮肤，血珠顺着冷白颈侧滚进西装领。苏晚眼尾通红，胸腔剧烈起伏）</w:t>
      </w:r>
    </w:p>
    <w:p>
      <w:r>
        <w:t>苏晚（嘶吼，咬着后槽牙）：你杀了我全家！</w:t>
      </w:r>
    </w:p>
    <w:p/>
    <w:p>
      <w:r>
        <w:t>【4-15s】</w:t>
      </w:r>
    </w:p>
    <w:p>
      <w:r>
        <w:t>（动作：傅景深瞳孔微震，抬着的手不敢碰她，脸上是恰到好处的慌乱深情，身后实木门被猛地撞开）</w:t>
      </w:r>
    </w:p>
    <w:p>
      <w:r>
        <w:t>傅景深（声音发颤，放软语气）：晚晚别激动，是不是记忆乱了？我怎么会害你？</w:t>
      </w:r>
    </w:p>
    <w:p>
      <w:r>
        <w:t>老管家（举着皱巴巴的车祸鉴定报告冲进来，急得声音劈叉）：少夫人您搞错了！真凶是沈氏沈总！是少爷从火场把您救出来的啊！</w:t>
      </w:r>
    </w:p>
    <w:p>
      <w:r>
        <w:t>（动作：苏晚指尖一顿，抵在傅景深颈侧的碎玻璃松了半分，满脸错愕）</w:t>
      </w:r>
    </w:p>
    <w:p/>
    <w:p>
      <w:r>
        <w:t>【16-30s】</w:t>
      </w:r>
    </w:p>
    <w:p>
      <w:r>
        <w:t>（动作：傅景深松了口气，伸手想去扶苏晚的肩，动作幅度太大，西装内袋掉出半块沁了旧血的和田玉佩，苏晚眼疾手快一把攥住，扯出自己脖子上戴的另一半家传玉佩，两块玉缺口严丝合缝）</w:t>
      </w:r>
    </w:p>
    <w:p>
      <w:r>
        <w:t>苏晚（声音发颤，眼神瞬间结冰）：我妈死时攥着凶手掉的半块玉，怎么会在你这儿？</w:t>
      </w:r>
    </w:p>
    <w:p>
      <w:r>
        <w:t>（动作：傅景深脸上的深情假面瞬间裂开，僵在原地）</w:t>
      </w:r>
    </w:p>
    <w:p/>
    <w:p>
      <w:r>
        <w:t>【31-45s】</w:t>
      </w:r>
    </w:p>
    <w:p>
      <w:r>
        <w:t>（动作：傅景深突然嗤笑出声，慢条斯理抽手帕擦净颈侧血珠，整个人靠在墙上，眼神阴鸷又嘲弄）</w:t>
      </w:r>
    </w:p>
    <w:p>
      <w:r>
        <w:t>傅景深（笑的肆意，语气轻蔑）：既然发现了，我也不装了，你家产业现在全姓傅，留着你这个失忆傻子当金丝雀耍，不比杀了有意思？</w:t>
      </w:r>
    </w:p>
    <w:p/>
    <w:p>
      <w:r>
        <w:t>【46-60s】</w:t>
      </w:r>
    </w:p>
    <w:p>
      <w:r>
        <w:t>（动作：苏晚突然弯唇笑了，举起一直藏在身后的左手，手机屏幕亮着，是正在直播的界面，右上角实时观看人数突破120万，弹幕刷满“傅氏谋财害命”，远处隐约传来警笛声，傅景深的笑瞬间僵在脸上，血色褪净）</w:t>
      </w:r>
    </w:p>
    <w:p>
      <w:r>
        <w:t>苏晚（晃了晃手机，歪头，语气凉得刺骨）：你以为我只有玉佩这一个证据？</w:t>
      </w:r>
    </w:p>
    <w:p>
      <w:r>
        <w:t>苏晚（往前凑半步，眼神狠厉）：吞了我们苏家的，我会让你连本带利，一口一口吐出来——</w:t>
      </w:r>
    </w:p>
    <w:p>
      <w:r>
        <w:t>（画面定格，弹出下集预告：傅景深入狱背后还有靠山？苏晚的复仇才刚刚开始）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