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猫语危机</w:t>
      </w:r>
    </w:p>
    <w:p>
      <w:r>
        <w:rPr>
          <w:rFonts w:ascii="Microsoft YaHei" w:hAnsi="Microsoft YaHei" w:eastAsia="Microsoft YaHei"/>
          <w:sz w:val="22"/>
        </w:rPr>
        <w:t># 猫语危机</w:t>
      </w:r>
    </w:p>
    <w:p/>
    <w:p>
      <w:r>
        <w:rPr>
          <w:rFonts w:ascii="Microsoft YaHei" w:hAnsi="Microsoft YaHei" w:eastAsia="Microsoft YaHei"/>
          <w:sz w:val="22"/>
        </w:rPr>
        <w:t>## 第一幕：开端</w:t>
      </w:r>
    </w:p>
    <w:p>
      <w:r>
        <w:rPr>
          <w:rFonts w:ascii="Microsoft YaHei" w:hAnsi="Microsoft YaHei" w:eastAsia="Microsoft YaHei"/>
          <w:sz w:val="22"/>
        </w:rPr>
        <w:t>场景1｜内景｜深夜｜出租屋</w:t>
      </w:r>
    </w:p>
    <w:p>
      <w:r>
        <w:rPr>
          <w:rFonts w:ascii="Microsoft YaHei" w:hAnsi="Microsoft YaHei" w:eastAsia="Microsoft YaHei"/>
          <w:sz w:val="22"/>
        </w:rPr>
        <w:t>镜头：#1 近景，手持轻晃，冷色背光</w:t>
      </w:r>
    </w:p>
    <w:p>
      <w:r>
        <w:rPr>
          <w:rFonts w:ascii="Microsoft YaHei" w:hAnsi="Microsoft YaHei" w:eastAsia="Microsoft YaHei"/>
          <w:sz w:val="22"/>
        </w:rPr>
        <w:t>角色：主角（黑眼圈明显、连帽衫未拉平）、神秘来电者（仅声音）</w:t>
      </w:r>
    </w:p>
    <w:p>
      <w:r>
        <w:rPr>
          <w:rFonts w:ascii="Microsoft YaHei" w:hAnsi="Microsoft YaHei" w:eastAsia="Microsoft YaHei"/>
          <w:sz w:val="22"/>
        </w:rPr>
        <w:t>动作：主角刚打开新功能，指尖发抖地点下确认，手机突然弹出异常提示，屏幕反光照在他紧绷的下颌线上。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主角：这不可能，我明明没写这个模块。</w:t>
      </w:r>
    </w:p>
    <w:p>
      <w:r>
        <w:rPr>
          <w:rFonts w:ascii="Microsoft YaHei" w:hAnsi="Microsoft YaHei" w:eastAsia="Microsoft YaHei"/>
          <w:sz w:val="22"/>
        </w:rPr>
        <w:t>神秘来电者：别关机，你已经被盯上了。</w:t>
      </w:r>
    </w:p>
    <w:p/>
    <w:p>
      <w:r>
        <w:rPr>
          <w:rFonts w:ascii="Microsoft YaHei" w:hAnsi="Microsoft YaHei" w:eastAsia="Microsoft YaHei"/>
          <w:sz w:val="22"/>
        </w:rPr>
        <w:t>场景2｜外景｜夜晚｜小区楼下</w:t>
      </w:r>
    </w:p>
    <w:p>
      <w:r>
        <w:rPr>
          <w:rFonts w:ascii="Microsoft YaHei" w:hAnsi="Microsoft YaHei" w:eastAsia="Microsoft YaHei"/>
          <w:sz w:val="22"/>
        </w:rPr>
        <w:t>镜头：#2 中景切特写，快速推轨</w:t>
      </w:r>
    </w:p>
    <w:p>
      <w:r>
        <w:rPr>
          <w:rFonts w:ascii="Microsoft YaHei" w:hAnsi="Microsoft YaHei" w:eastAsia="Microsoft YaHei"/>
          <w:sz w:val="22"/>
        </w:rPr>
        <w:t>角色：主角、追踪者（雨衣、右手虎口有旧疤）</w:t>
      </w:r>
    </w:p>
    <w:p>
      <w:r>
        <w:rPr>
          <w:rFonts w:ascii="Microsoft YaHei" w:hAnsi="Microsoft YaHei" w:eastAsia="Microsoft YaHei"/>
          <w:sz w:val="22"/>
        </w:rPr>
        <w:t>动作：主角冲下楼，鞋底在积水里打滑，抬头看见墙面喷漆和关键词“悬疑, 反转, 录音证据”对应的符号，追踪者从阴影里抬手示意噤声。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主角：你到底是谁？</w:t>
      </w:r>
    </w:p>
    <w:p>
      <w:r>
        <w:rPr>
          <w:rFonts w:ascii="Microsoft YaHei" w:hAnsi="Microsoft YaHei" w:eastAsia="Microsoft YaHei"/>
          <w:sz w:val="22"/>
        </w:rPr>
        <w:t>追踪者：想活命，就按我说的做。</w:t>
      </w:r>
    </w:p>
    <w:p/>
    <w:p>
      <w:r>
        <w:rPr>
          <w:rFonts w:ascii="Microsoft YaHei" w:hAnsi="Microsoft YaHei" w:eastAsia="Microsoft YaHei"/>
          <w:sz w:val="22"/>
        </w:rPr>
        <w:t>## 第二幕：发展</w:t>
      </w:r>
    </w:p>
    <w:p>
      <w:r>
        <w:rPr>
          <w:rFonts w:ascii="Microsoft YaHei" w:hAnsi="Microsoft YaHei" w:eastAsia="Microsoft YaHei"/>
          <w:sz w:val="22"/>
        </w:rPr>
        <w:t>场景3｜内景｜次日｜办公室</w:t>
      </w:r>
    </w:p>
    <w:p>
      <w:r>
        <w:rPr>
          <w:rFonts w:ascii="Microsoft YaHei" w:hAnsi="Microsoft YaHei" w:eastAsia="Microsoft YaHei"/>
          <w:sz w:val="22"/>
        </w:rPr>
        <w:t>镜头：#3 双人对切，固定机位</w:t>
      </w:r>
    </w:p>
    <w:p>
      <w:r>
        <w:rPr>
          <w:rFonts w:ascii="Microsoft YaHei" w:hAnsi="Microsoft YaHei" w:eastAsia="Microsoft YaHei"/>
          <w:sz w:val="22"/>
        </w:rPr>
        <w:t>角色：主角、搭档、反派（屏幕投影）</w:t>
      </w:r>
    </w:p>
    <w:p>
      <w:r>
        <w:rPr>
          <w:rFonts w:ascii="Microsoft YaHei" w:hAnsi="Microsoft YaHei" w:eastAsia="Microsoft YaHei"/>
          <w:sz w:val="22"/>
        </w:rPr>
        <w:t>动作：主角逐步发现核心冲突：主角因破解猫界秘密通讯，被卷入猫界夺权危机。，他把咖啡杯放下时手背青筋暴起，搭档迅速拔掉外设避免数据外泄。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搭档：你现在退出还来得及。</w:t>
      </w:r>
    </w:p>
    <w:p>
      <w:r>
        <w:rPr>
          <w:rFonts w:ascii="Microsoft YaHei" w:hAnsi="Microsoft YaHei" w:eastAsia="Microsoft YaHei"/>
          <w:sz w:val="22"/>
        </w:rPr>
        <w:t>主角：来不及了，事情已经失控。</w:t>
      </w:r>
    </w:p>
    <w:p/>
    <w:p>
      <w:r>
        <w:rPr>
          <w:rFonts w:ascii="Microsoft YaHei" w:hAnsi="Microsoft YaHei" w:eastAsia="Microsoft YaHei"/>
          <w:sz w:val="22"/>
        </w:rPr>
        <w:t>场景4｜外景｜黄昏｜天台</w:t>
      </w:r>
    </w:p>
    <w:p>
      <w:r>
        <w:rPr>
          <w:rFonts w:ascii="Microsoft YaHei" w:hAnsi="Microsoft YaHei" w:eastAsia="Microsoft YaHei"/>
          <w:sz w:val="22"/>
        </w:rPr>
        <w:t>镜头：#4 广角俯拍转过肩镜头</w:t>
      </w:r>
    </w:p>
    <w:p>
      <w:r>
        <w:rPr>
          <w:rFonts w:ascii="Microsoft YaHei" w:hAnsi="Microsoft YaHei" w:eastAsia="Microsoft YaHei"/>
          <w:sz w:val="22"/>
        </w:rPr>
        <w:t>角色：主角、反派</w:t>
      </w:r>
    </w:p>
    <w:p>
      <w:r>
        <w:rPr>
          <w:rFonts w:ascii="Microsoft YaHei" w:hAnsi="Microsoft YaHei" w:eastAsia="Microsoft YaHei"/>
          <w:sz w:val="22"/>
        </w:rPr>
        <w:t>动作：连续反转发生，局势急转直下。反派脱下外套露出伤痕，主角才意识到双方被同一幕后势力操控。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反派：你以为真相只有一层？</w:t>
      </w:r>
    </w:p>
    <w:p>
      <w:r>
        <w:rPr>
          <w:rFonts w:ascii="Microsoft YaHei" w:hAnsi="Microsoft YaHei" w:eastAsia="Microsoft YaHei"/>
          <w:sz w:val="22"/>
        </w:rPr>
        <w:t>主角：你到底还藏了什么？</w:t>
      </w:r>
    </w:p>
    <w:p/>
    <w:p>
      <w:r>
        <w:rPr>
          <w:rFonts w:ascii="Microsoft YaHei" w:hAnsi="Microsoft YaHei" w:eastAsia="Microsoft YaHei"/>
          <w:sz w:val="22"/>
        </w:rPr>
        <w:t>## 第三幕：高潮/结局</w:t>
      </w:r>
    </w:p>
    <w:p>
      <w:r>
        <w:rPr>
          <w:rFonts w:ascii="Microsoft YaHei" w:hAnsi="Microsoft YaHei" w:eastAsia="Microsoft YaHei"/>
          <w:sz w:val="22"/>
        </w:rPr>
        <w:t>场景5｜内景｜夜晚｜废弃仓库</w:t>
      </w:r>
    </w:p>
    <w:p>
      <w:r>
        <w:rPr>
          <w:rFonts w:ascii="Microsoft YaHei" w:hAnsi="Microsoft YaHei" w:eastAsia="Microsoft YaHei"/>
          <w:sz w:val="22"/>
        </w:rPr>
        <w:t>镜头：#5 低机位仰拍，慢推至特写</w:t>
      </w:r>
    </w:p>
    <w:p>
      <w:r>
        <w:rPr>
          <w:rFonts w:ascii="Microsoft YaHei" w:hAnsi="Microsoft YaHei" w:eastAsia="Microsoft YaHei"/>
          <w:sz w:val="22"/>
        </w:rPr>
        <w:t>角色：主角、反派、关键证人（左耳有旧式通讯器）</w:t>
      </w:r>
    </w:p>
    <w:p>
      <w:r>
        <w:rPr>
          <w:rFonts w:ascii="Microsoft YaHei" w:hAnsi="Microsoft YaHei" w:eastAsia="Microsoft YaHei"/>
          <w:sz w:val="22"/>
        </w:rPr>
        <w:t>动作：主角完成关键抉择并揭开部分真相，他按下终止键后全场灯光熄灭，仅剩应急灯映出众人惊惧表情。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关键证人：真正的开始，是你按下确认键那一刻。</w:t>
      </w:r>
    </w:p>
    <w:p>
      <w:r>
        <w:rPr>
          <w:rFonts w:ascii="Microsoft YaHei" w:hAnsi="Microsoft YaHei" w:eastAsia="Microsoft YaHei"/>
          <w:sz w:val="22"/>
        </w:rPr>
        <w:t>主角：所以这一切，都是冲着我来的。</w:t>
      </w:r>
    </w:p>
    <w:p/>
    <w:p>
      <w:r>
        <w:rPr>
          <w:rFonts w:ascii="Microsoft YaHei" w:hAnsi="Microsoft YaHei" w:eastAsia="Microsoft YaHei"/>
          <w:sz w:val="22"/>
        </w:rPr>
        <w:t>结尾Hook：主角手机弹出新提示：‘第2只会说人话的猫正在靠近。’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