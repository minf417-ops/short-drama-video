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《年代美食》</w:t>
      </w:r>
    </w:p>
    <w:p>
      <w:r>
        <w:rPr>
          <w:rFonts w:ascii="Microsoft YaHei" w:hAnsi="Microsoft YaHei" w:eastAsia="Microsoft YaHei"/>
          <w:sz w:val="22"/>
        </w:rPr>
        <w:t>场景1</w:t>
      </w:r>
    </w:p>
    <w:p>
      <w:r>
        <w:rPr>
          <w:rFonts w:ascii="Microsoft YaHei" w:hAnsi="Microsoft YaHei" w:eastAsia="Microsoft YaHei"/>
          <w:sz w:val="22"/>
        </w:rPr>
        <w:t>内外景：内</w:t>
      </w:r>
    </w:p>
    <w:p>
      <w:r>
        <w:rPr>
          <w:rFonts w:ascii="Microsoft YaHei" w:hAnsi="Microsoft YaHei" w:eastAsia="Microsoft YaHei"/>
          <w:sz w:val="22"/>
        </w:rPr>
        <w:t>时间：1985年冬，正午</w:t>
      </w:r>
    </w:p>
    <w:p>
      <w:r>
        <w:rPr>
          <w:rFonts w:ascii="Microsoft YaHei" w:hAnsi="Microsoft YaHei" w:eastAsia="Microsoft YaHei"/>
          <w:sz w:val="22"/>
        </w:rPr>
        <w:t>地点：国营红旗饭店大堂</w:t>
      </w:r>
    </w:p>
    <w:p>
      <w:r>
        <w:rPr>
          <w:rFonts w:ascii="Microsoft YaHei" w:hAnsi="Microsoft YaHei" w:eastAsia="Microsoft YaHei"/>
          <w:sz w:val="22"/>
        </w:rPr>
        <w:t>镜头：特写→中景→近景</w:t>
      </w:r>
    </w:p>
    <w:p>
      <w:r>
        <w:rPr>
          <w:rFonts w:ascii="Microsoft YaHei" w:hAnsi="Microsoft YaHei" w:eastAsia="Microsoft YaHei"/>
          <w:sz w:val="22"/>
        </w:rPr>
        <w:t>角色造型&amp;情绪：林晚（22岁，军绿棉袄扎麻花辫，眼含震惊，口袋露半张泛黄粮票，重生者，动机：追查当年用年代美食酱肘子下毒害死全家的真凶，守护顾言）；顾言（23岁，蓝布厨师服，手沾卤汁与面粉，刚盛出招牌酱肘子，眼神温柔，林晚前世丈夫，甜宠对象）；张姐（30岁，红围巾，饭店服务员，神色看似关切，实则暗藏阴鸷）</w:t>
      </w:r>
    </w:p>
    <w:p>
      <w:r>
        <w:rPr>
          <w:rFonts w:ascii="Microsoft YaHei" w:hAnsi="Microsoft YaHei" w:eastAsia="Microsoft YaHei"/>
          <w:sz w:val="22"/>
        </w:rPr>
        <w:t>动作描述：0-3s特写：搪瓷盘里的年代美食招牌酱肘子突然翘动半寸——这是林晚前世中毒前的异常细节，旁侧刚夹过肘子的老顾客突然捂颈倒地抽搐，全场尖叫。林晚扑到顾客旁，指尖搭上顾客颈动脉，顾言攥着锅铲冲过来，张姐快步上前，手里攥着印着“80年代美食节”的旧糖罐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林晚：张姐，快叫医生！</w:t>
      </w:r>
    </w:p>
    <w:p>
      <w:r>
        <w:rPr>
          <w:rFonts w:ascii="Microsoft YaHei" w:hAnsi="Microsoft YaHei" w:eastAsia="Microsoft YaHei"/>
          <w:sz w:val="22"/>
        </w:rPr>
        <w:t>张姐（晃了晃糖罐，嘴角勾起冷笑）：别装了，你重生回来，不就是为了翻这桩用年代美食下毒的旧案？</w:t>
      </w:r>
    </w:p>
    <w:p>
      <w:r>
        <w:rPr>
          <w:rFonts w:ascii="Microsoft YaHei" w:hAnsi="Microsoft YaHei" w:eastAsia="Microsoft YaHei"/>
          <w:sz w:val="22"/>
        </w:rPr>
        <w:t>顾言（愣在原地，锅铲滑落）：晚晚？</w:t>
      </w:r>
    </w:p>
    <w:p>
      <w:r>
        <w:rPr>
          <w:rFonts w:ascii="Microsoft YaHei" w:hAnsi="Microsoft YaHei" w:eastAsia="Microsoft YaHei"/>
          <w:sz w:val="22"/>
        </w:rPr>
        <w:t>分镜提示：0-3s：酱肘子异动+顾客倒地；3-15s：林晚施救+顾言冲来；15-45s：张姐掏糖罐爆出台词；45-60s：林晚瞳孔骤缩，顾言错愕。</w:t>
      </w:r>
    </w:p>
    <w:p/>
    <w:p>
      <w:r>
        <w:rPr>
          <w:rFonts w:ascii="Microsoft YaHei" w:hAnsi="Microsoft YaHei" w:eastAsia="Microsoft YaHei"/>
          <w:sz w:val="22"/>
        </w:rPr>
        <w:t>场景2</w:t>
      </w:r>
    </w:p>
    <w:p>
      <w:r>
        <w:rPr>
          <w:rFonts w:ascii="Microsoft YaHei" w:hAnsi="Microsoft YaHei" w:eastAsia="Microsoft YaHei"/>
          <w:sz w:val="22"/>
        </w:rPr>
        <w:t>内外景：内</w:t>
      </w:r>
    </w:p>
    <w:p>
      <w:r>
        <w:rPr>
          <w:rFonts w:ascii="Microsoft YaHei" w:hAnsi="Microsoft YaHei" w:eastAsia="Microsoft YaHei"/>
          <w:sz w:val="22"/>
        </w:rPr>
        <w:t>时间：1985年冬，深夜</w:t>
      </w:r>
    </w:p>
    <w:p>
      <w:r>
        <w:rPr>
          <w:rFonts w:ascii="Microsoft YaHei" w:hAnsi="Microsoft YaHei" w:eastAsia="Microsoft YaHei"/>
          <w:sz w:val="22"/>
        </w:rPr>
        <w:t>地点：红旗饭店后厨</w:t>
      </w:r>
    </w:p>
    <w:p>
      <w:r>
        <w:rPr>
          <w:rFonts w:ascii="Microsoft YaHei" w:hAnsi="Microsoft YaHei" w:eastAsia="Microsoft YaHei"/>
          <w:sz w:val="22"/>
        </w:rPr>
        <w:t>镜头：特写→跟拍→近景</w:t>
      </w:r>
    </w:p>
    <w:p>
      <w:r>
        <w:rPr>
          <w:rFonts w:ascii="Microsoft YaHei" w:hAnsi="Microsoft YaHei" w:eastAsia="Microsoft YaHei"/>
          <w:sz w:val="22"/>
        </w:rPr>
        <w:t>角色造型&amp;情绪：林晚（军绿棉袄，攥着泛黄粮票，眼神锐利）；张姐（红围巾，神色慌张，攥着保温桶）；顾言（厨师服，攥着微型录音笔，眼神坚定，藏着半块揉好的糖老虎坯子）</w:t>
      </w:r>
    </w:p>
    <w:p>
      <w:r>
        <w:rPr>
          <w:rFonts w:ascii="Microsoft YaHei" w:hAnsi="Microsoft YaHei" w:eastAsia="Microsoft YaHei"/>
          <w:sz w:val="22"/>
        </w:rPr>
        <w:t>动作描述：林晚翻找后厨靠墙的木柜，抽出封皮写着“红旗饭店年代美食配方集”的旧本，页脚有顾言画的小老虎——那是林晚前世最爱吃的糖老虎的简笔画，甜宠细节。15s时张姐拎着保温桶闯进来，桶里飘出酱肘子卤料的香气，林晚瞥见汤面浮着白色粉末。又15s，顾言冲进来按住保温桶，林晚挥开他的手，面露警惕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张姐：经理让你送汤到办公室兑进酱肘子卤锅！</w:t>
      </w:r>
    </w:p>
    <w:p>
      <w:r>
        <w:rPr>
          <w:rFonts w:ascii="Microsoft YaHei" w:hAnsi="Microsoft YaHei" w:eastAsia="Microsoft YaHei"/>
          <w:sz w:val="22"/>
        </w:rPr>
        <w:t>林晚（盯着汤面粉末）：这汤有问题！</w:t>
      </w:r>
    </w:p>
    <w:p>
      <w:r>
        <w:rPr>
          <w:rFonts w:ascii="Microsoft YaHei" w:hAnsi="Microsoft YaHei" w:eastAsia="Microsoft YaHei"/>
          <w:sz w:val="22"/>
        </w:rPr>
        <w:t>顾言：晚晚，别碰！这是他们的陷阱！</w:t>
      </w:r>
    </w:p>
    <w:p>
      <w:r>
        <w:rPr>
          <w:rFonts w:ascii="Microsoft YaHei" w:hAnsi="Microsoft YaHei" w:eastAsia="Microsoft YaHei"/>
          <w:sz w:val="22"/>
        </w:rPr>
        <w:t>林晚：你居然帮他们？</w:t>
      </w:r>
    </w:p>
    <w:p>
      <w:r>
        <w:rPr>
          <w:rFonts w:ascii="Microsoft YaHei" w:hAnsi="Microsoft YaHei" w:eastAsia="Microsoft YaHei"/>
          <w:sz w:val="22"/>
        </w:rPr>
        <w:t>顾言（举着录音笔，声音发紧）：我跟踪王站长三天了，他才是当年在年代美食酱肘子里下毒的真凶！</w:t>
      </w:r>
    </w:p>
    <w:p>
      <w:r>
        <w:rPr>
          <w:rFonts w:ascii="Microsoft YaHei" w:hAnsi="Microsoft YaHei" w:eastAsia="Microsoft YaHei"/>
          <w:sz w:val="22"/>
        </w:rPr>
        <w:t>分镜提示：0-15s：林晚翻找配方；15-30s：张姐送汤，林晚发现粉末；30-45s：顾言阻拦，林晚误会；45-60s：顾言放录音，揭露王站长当年下毒的罪行。</w:t>
      </w:r>
    </w:p>
    <w:p/>
    <w:p>
      <w:r>
        <w:rPr>
          <w:rFonts w:ascii="Microsoft YaHei" w:hAnsi="Microsoft YaHei" w:eastAsia="Microsoft YaHei"/>
          <w:sz w:val="22"/>
        </w:rPr>
        <w:t>场景3</w:t>
      </w:r>
    </w:p>
    <w:p>
      <w:r>
        <w:rPr>
          <w:rFonts w:ascii="Microsoft YaHei" w:hAnsi="Microsoft YaHei" w:eastAsia="Microsoft YaHei"/>
          <w:sz w:val="22"/>
        </w:rPr>
        <w:t>内外景：内</w:t>
      </w:r>
    </w:p>
    <w:p>
      <w:r>
        <w:rPr>
          <w:rFonts w:ascii="Microsoft YaHei" w:hAnsi="Microsoft YaHei" w:eastAsia="Microsoft YaHei"/>
          <w:sz w:val="22"/>
        </w:rPr>
        <w:t>时间：1985年冬，次日正午</w:t>
      </w:r>
    </w:p>
    <w:p>
      <w:r>
        <w:rPr>
          <w:rFonts w:ascii="Microsoft YaHei" w:hAnsi="Microsoft YaHei" w:eastAsia="Microsoft YaHei"/>
          <w:sz w:val="22"/>
        </w:rPr>
        <w:t>地点：红旗饭店经理办公室</w:t>
      </w:r>
    </w:p>
    <w:p>
      <w:r>
        <w:rPr>
          <w:rFonts w:ascii="Microsoft YaHei" w:hAnsi="Microsoft YaHei" w:eastAsia="Microsoft YaHei"/>
          <w:sz w:val="22"/>
        </w:rPr>
        <w:t>镜头：特写→中景→全景</w:t>
      </w:r>
    </w:p>
    <w:p>
      <w:r>
        <w:rPr>
          <w:rFonts w:ascii="Microsoft YaHei" w:hAnsi="Microsoft YaHei" w:eastAsia="Microsoft YaHei"/>
          <w:sz w:val="22"/>
        </w:rPr>
        <w:t>角色造型&amp;情绪：林晚（军绿棉袄，攥着印着“假年代美食酱肘子配方”的纸，眼神冷静）；顾言（厨师服，攥着擀面杖守在窗外，神色紧张）；王主任（40岁，中山装，眼神阴鸷，食品站站长，动机：抢夺真年代美食配方，掩盖当年下毒罪行）；张姐（红围巾，躲在门后，神色慌乱）</w:t>
      </w:r>
    </w:p>
    <w:p>
      <w:r>
        <w:rPr>
          <w:rFonts w:ascii="Microsoft YaHei" w:hAnsi="Microsoft YaHei" w:eastAsia="Microsoft YaHei"/>
          <w:sz w:val="22"/>
        </w:rPr>
        <w:t>动作描述：林晚把假配方摊在办公桌上，躲在门后，顾言攥着擀面杖贴在窗外墙根。王主任推开门，伸手去拿桌上的假配方，林晚按下桌下的录音笔开关，张姐突然冲进来喊“别碰！”，王主任愣神的瞬间，林晚站出来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王主任：把真配方交出来，饶你们不死！</w:t>
      </w:r>
    </w:p>
    <w:p>
      <w:r>
        <w:rPr>
          <w:rFonts w:ascii="Microsoft YaHei" w:hAnsi="Microsoft YaHei" w:eastAsia="Microsoft YaHei"/>
          <w:sz w:val="22"/>
        </w:rPr>
        <w:t>林晚（拍桌站起）：你当年在这招牌年代美食酱肘子里下毒，害死我前世全家的事，全录下来了！</w:t>
      </w:r>
    </w:p>
    <w:p>
      <w:r>
        <w:rPr>
          <w:rFonts w:ascii="Microsoft YaHei" w:hAnsi="Microsoft YaHei" w:eastAsia="Microsoft YaHei"/>
          <w:sz w:val="22"/>
        </w:rPr>
        <w:t>顾言（踹开门冲进来）：王站长，束手就擒吧！</w:t>
      </w:r>
    </w:p>
    <w:p>
      <w:r>
        <w:rPr>
          <w:rFonts w:ascii="Microsoft YaHei" w:hAnsi="Microsoft YaHei" w:eastAsia="Microsoft YaHei"/>
          <w:sz w:val="22"/>
        </w:rPr>
        <w:t>王主任（掏出手枪）：找死！</w:t>
      </w:r>
    </w:p>
    <w:p>
      <w:r>
        <w:rPr>
          <w:rFonts w:ascii="Microsoft YaHei" w:hAnsi="Microsoft YaHei" w:eastAsia="Microsoft YaHei"/>
          <w:sz w:val="22"/>
        </w:rPr>
        <w:t>分镜提示：0-15s：林晚摆放假配方；15-30s：王主任进门；30-45s：林晚启动录音，张姐反水；45-60s：王主任掏枪，局势骤紧；60-70s：窗外警笛声由远及近。</w:t>
      </w:r>
    </w:p>
    <w:p/>
    <w:p>
      <w:r>
        <w:rPr>
          <w:rFonts w:ascii="Microsoft YaHei" w:hAnsi="Microsoft YaHei" w:eastAsia="Microsoft YaHei"/>
          <w:sz w:val="22"/>
        </w:rPr>
        <w:t>场景4</w:t>
      </w:r>
    </w:p>
    <w:p>
      <w:r>
        <w:rPr>
          <w:rFonts w:ascii="Microsoft YaHei" w:hAnsi="Microsoft YaHei" w:eastAsia="Microsoft YaHei"/>
          <w:sz w:val="22"/>
        </w:rPr>
        <w:t>内外景：外</w:t>
      </w:r>
    </w:p>
    <w:p>
      <w:r>
        <w:rPr>
          <w:rFonts w:ascii="Microsoft YaHei" w:hAnsi="Microsoft YaHei" w:eastAsia="Microsoft YaHei"/>
          <w:sz w:val="22"/>
        </w:rPr>
        <w:t>时间：1985年冬，次日午后</w:t>
      </w:r>
    </w:p>
    <w:p>
      <w:r>
        <w:rPr>
          <w:rFonts w:ascii="Microsoft YaHei" w:hAnsi="Microsoft YaHei" w:eastAsia="Microsoft YaHei"/>
          <w:sz w:val="22"/>
        </w:rPr>
        <w:t>地点：红旗饭店门口</w:t>
      </w:r>
    </w:p>
    <w:p>
      <w:r>
        <w:rPr>
          <w:rFonts w:ascii="Microsoft YaHei" w:hAnsi="Microsoft YaHei" w:eastAsia="Microsoft YaHei"/>
          <w:sz w:val="22"/>
        </w:rPr>
        <w:t>镜头：特写→远景→特写</w:t>
      </w:r>
    </w:p>
    <w:p>
      <w:r>
        <w:rPr>
          <w:rFonts w:ascii="Microsoft YaHei" w:hAnsi="Microsoft YaHei" w:eastAsia="Microsoft YaHei"/>
          <w:sz w:val="22"/>
        </w:rPr>
        <w:t>角色造型&amp;情绪：林晚（军绿棉袄，攥着真《年代美食配方集》，手腕戴着前世的红宝石手链，眼神坚定）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