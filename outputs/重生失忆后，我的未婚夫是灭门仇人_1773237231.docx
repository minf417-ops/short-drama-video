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重生失忆后，我的未婚夫是灭门仇人</w:t>
      </w:r>
    </w:p>
    <w:p>
      <w:r>
        <w:t># 短剧剧本：重生失忆后，我的未婚夫是灭门仇人</w:t>
      </w:r>
    </w:p>
    <w:p>
      <w:r>
        <w:t>单集时长：60秒</w:t>
      </w:r>
    </w:p>
    <w:p>
      <w:r>
        <w:t>---</w:t>
      </w:r>
    </w:p>
    <w:p>
      <w:r>
        <w:t>【场景1】</w:t>
      </w:r>
    </w:p>
    <w:p>
      <w:r>
        <w:t>内外景：内景</w:t>
      </w:r>
    </w:p>
    <w:p>
      <w:r>
        <w:t>时间：苏家灭门当夜（噩梦闪回）</w:t>
      </w:r>
    </w:p>
    <w:p>
      <w:r>
        <w:t>地点：苏家老宅客厅</w:t>
      </w:r>
    </w:p>
    <w:p>
      <w:r>
        <w:t>人物：苏晚、顾晏辰</w:t>
      </w:r>
    </w:p>
    <w:p>
      <w:r>
        <w:t>（0-3秒，猩红滤镜拉满）</w:t>
      </w:r>
    </w:p>
    <w:p>
      <w:r>
        <w:t>动作：苏晚双眼通红，举着带血的水果刀死死抵在顾晏辰颈动脉上，指节绷得泛白</w:t>
      </w:r>
    </w:p>
    <w:p>
      <w:r>
        <w:t>对白：苏晚（嘶吼破音）：你为什么要杀我爸妈！</w:t>
      </w:r>
    </w:p>
    <w:p>
      <w:r>
        <w:t>---</w:t>
      </w:r>
    </w:p>
    <w:p>
      <w:r>
        <w:t>【场景2】</w:t>
      </w:r>
    </w:p>
    <w:p>
      <w:r>
        <w:t>内外景：内景</w:t>
      </w:r>
    </w:p>
    <w:p>
      <w:r>
        <w:t>时间：深夜</w:t>
      </w:r>
    </w:p>
    <w:p>
      <w:r>
        <w:t>地点：顾氏公馆主卧</w:t>
      </w:r>
    </w:p>
    <w:p>
      <w:r>
        <w:t>人物：苏晚、顾晏辰、黑衣保镖（群演）</w:t>
      </w:r>
    </w:p>
    <w:p>
      <w:r>
        <w:t>（3-15秒，第一个反转）</w:t>
      </w:r>
    </w:p>
    <w:p>
      <w:r>
        <w:t>动作：举刀画面陡然碎裂，苏晚猛地从床上弹坐起来，后背浸满冷汗。顾晏辰坐在床边，指尖捻着汤匙，端着一碗冒热气的安神汤，伸手摸她发顶，床头柜堆着苏晚查灭门案的资料，边角全是顾晏辰的批注</w:t>
      </w:r>
    </w:p>
    <w:p>
      <w:r>
        <w:t>对白：顾晏辰（语气温柔得滴水）：做噩梦了？乖，喝了安神汤，你要的凶手线索我找到了。</w:t>
      </w:r>
    </w:p>
    <w:p>
      <w:r>
        <w:t>苏晚（喉头发紧，指尖刚碰到碗边）：谢、谢谢晏辰哥。</w:t>
      </w:r>
    </w:p>
    <w:p>
      <w:r>
        <w:t>（15-30秒，第二个反转）</w:t>
      </w:r>
    </w:p>
    <w:p>
      <w:r>
        <w:t>动作：苏晚指尖碰到瓷碗的瞬间，脑袋里炸开记忆碎片：血泊里的母亲脸色青紫，生前最后接触的就是顾晏辰递来的同款白瓷汤碗，他腕间的百达翡丽反光刺眼，此前她查到的苏家灭门投毒线索，全部指向苏家外聘管家。</w:t>
      </w:r>
    </w:p>
    <w:p>
      <w:r>
        <w:t>（无对白，bgm陡然变沉）</w:t>
      </w:r>
    </w:p>
    <w:p>
      <w:r>
        <w:t>（30-45秒，第三个反转）</w:t>
      </w:r>
    </w:p>
    <w:p>
      <w:r>
        <w:t>动作：苏晚猛地偏头佯装呛咳，抬手扫过汤碗，整碗汤哗啦全泼在羊绒地毯上。顾晏辰蹙眉弯腰收拾，西装口袋滚出一枚鸽子蛋粉钻戒指，内侧刻着歪歪扭扭的“苏晚赠妈妈”，是苏晚10岁给母亲的生日礼。苏晚攥紧藏在身后的录音笔，指甲掐进掌心。</w:t>
      </w:r>
    </w:p>
    <w:p>
      <w:r>
        <w:t>对白：苏晚（强压颤音）：对不起晏辰哥，我没拿稳。</w:t>
      </w:r>
    </w:p>
    <w:p>
      <w:r>
        <w:t>顾晏辰（头也没抬）：没事，我叫人收拾。</w:t>
      </w:r>
    </w:p>
    <w:p>
      <w:r>
        <w:t>（45-60秒，高潮反转+结尾钩子）</w:t>
      </w:r>
    </w:p>
    <w:p>
      <w:r>
        <w:t>动作：苏晚压下眼底杀意，扯出惯常的甜笑刚要开口，主卧门砰地被踹开，一群黑西装保镖冲进来，亮着电流的高压电击棍齐刷刷对准苏晚的额头。顾晏辰直起身，脸上的温柔瞬间褪得干净，伸手狠狠掐住苏晚的下巴，凑到她耳边冷笑。</w:t>
      </w:r>
    </w:p>
    <w:p>
      <w:r>
        <w:t>对白：顾晏辰：装了这么久，是不是很累啊，我的好未婚妻？</w:t>
      </w:r>
    </w:p>
    <w:p>
      <w:r>
        <w:t>（画面定格在苏晚骤然煞白的脸，电击棍冷光刺眼，屏幕弹出字幕：下集 灭门案真相曝光）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