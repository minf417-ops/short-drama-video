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订婚夜录音</w:t>
      </w:r>
    </w:p>
    <w:p>
      <w:r>
        <w:rPr>
          <w:rFonts w:ascii="Microsoft YaHei" w:hAnsi="Microsoft YaHei" w:eastAsia="Microsoft YaHei"/>
          <w:sz w:val="22"/>
        </w:rPr>
        <w:t>【场景1】</w:t>
      </w:r>
    </w:p>
    <w:p>
      <w:r>
        <w:rPr>
          <w:rFonts w:ascii="Microsoft YaHei" w:hAnsi="Microsoft YaHei" w:eastAsia="Microsoft YaHei"/>
          <w:sz w:val="22"/>
        </w:rPr>
        <w:t>场景号：1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时间：夜（订婚夜）</w:t>
      </w:r>
    </w:p>
    <w:p>
      <w:r>
        <w:rPr>
          <w:rFonts w:ascii="Microsoft YaHei" w:hAnsi="Microsoft YaHei" w:eastAsia="Microsoft YaHei"/>
          <w:sz w:val="22"/>
        </w:rPr>
        <w:t>地点：五星酒店宴会厅专属休息室走廊</w:t>
      </w:r>
    </w:p>
    <w:p>
      <w:r>
        <w:rPr>
          <w:rFonts w:ascii="Microsoft YaHei" w:hAnsi="Microsoft YaHei" w:eastAsia="Microsoft YaHei"/>
          <w:sz w:val="22"/>
        </w:rPr>
        <w:t>镜头1：特写|推镜</w:t>
      </w:r>
    </w:p>
    <w:p>
      <w:r>
        <w:rPr>
          <w:rFonts w:ascii="Microsoft YaHei" w:hAnsi="Microsoft YaHei" w:eastAsia="Microsoft YaHei"/>
          <w:sz w:val="22"/>
        </w:rPr>
        <w:t>角色造型&amp;情绪：苏晚（26岁，苏氏集团独女，穿珍珠白抹胸订婚裙，耳后别黑珍珠耳钉，蛰伏三月暗查父母车祸死因，同时盯紧未婚夫、闺蜜夺家产的动向，指尖常年因攥证据磨出薄茧，此刻面色冷得像冰）</w:t>
      </w:r>
    </w:p>
    <w:p>
      <w:r>
        <w:rPr>
          <w:rFonts w:ascii="Microsoft YaHei" w:hAnsi="Microsoft YaHei" w:eastAsia="Microsoft YaHei"/>
          <w:sz w:val="22"/>
        </w:rPr>
        <w:t>动作描述：苏晚的右手按在休息室鎏金门把上，指节因发力泛白，裤兜里的私人手机骤然亮屏，同步连接的、她今早特意遗落在休息室的录音笔自动触发外放。</w:t>
      </w:r>
    </w:p>
    <w:p>
      <w:r>
        <w:rPr>
          <w:rFonts w:ascii="Microsoft YaHei" w:hAnsi="Microsoft YaHei" w:eastAsia="Microsoft YaHei"/>
          <w:sz w:val="22"/>
        </w:rPr>
        <w:t>对白（录音OS，娇笑）：林蔓（苏晚十年闺蜜）：今天这订婚夜过了，等她签完婚前协议，苏家的家产全是咱们的</w:t>
      </w:r>
    </w:p>
    <w:p>
      <w:r>
        <w:rPr>
          <w:rFonts w:ascii="Microsoft YaHei" w:hAnsi="Microsoft YaHei" w:eastAsia="Microsoft YaHei"/>
          <w:sz w:val="22"/>
        </w:rPr>
        <w:t>对白（录音OS，低笑）：陆哲（苏晚未婚夫）：急什么，今晚灌醉她，签字分分钟的事，她爸妈那笔遗产，够我们吃三辈子</w:t>
      </w:r>
    </w:p>
    <w:p>
      <w:r>
        <w:rPr>
          <w:rFonts w:ascii="Microsoft YaHei" w:hAnsi="Microsoft YaHei" w:eastAsia="Microsoft YaHei"/>
          <w:sz w:val="22"/>
        </w:rPr>
        <w:t>分镜提示：音频落幅时给手机屏幕上“订婚夜录音实时同步宴会厅公放”的字样1秒定格，卡点爆点。</w:t>
      </w:r>
    </w:p>
    <w:p/>
    <w:p>
      <w:r>
        <w:rPr>
          <w:rFonts w:ascii="Microsoft YaHei" w:hAnsi="Microsoft YaHei" w:eastAsia="Microsoft YaHei"/>
          <w:sz w:val="22"/>
        </w:rPr>
        <w:t>【场景2】</w:t>
      </w:r>
    </w:p>
    <w:p>
      <w:r>
        <w:rPr>
          <w:rFonts w:ascii="Microsoft YaHei" w:hAnsi="Microsoft YaHei" w:eastAsia="Microsoft YaHei"/>
          <w:sz w:val="22"/>
        </w:rPr>
        <w:t>场景号：2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时间：夜（订婚夜）</w:t>
      </w:r>
    </w:p>
    <w:p>
      <w:r>
        <w:rPr>
          <w:rFonts w:ascii="Microsoft YaHei" w:hAnsi="Microsoft YaHei" w:eastAsia="Microsoft YaHei"/>
          <w:sz w:val="22"/>
        </w:rPr>
        <w:t>地点：酒店专属休息室</w:t>
      </w:r>
    </w:p>
    <w:p>
      <w:r>
        <w:rPr>
          <w:rFonts w:ascii="Microsoft YaHei" w:hAnsi="Microsoft YaHei" w:eastAsia="Microsoft YaHei"/>
          <w:sz w:val="22"/>
        </w:rPr>
        <w:t>镜头2：中景|跟镜</w:t>
      </w:r>
    </w:p>
    <w:p>
      <w:r>
        <w:rPr>
          <w:rFonts w:ascii="Microsoft YaHei" w:hAnsi="Microsoft YaHei" w:eastAsia="Microsoft YaHei"/>
          <w:sz w:val="22"/>
        </w:rPr>
        <w:t>角色造型&amp;情绪：林蔓（穿水粉色露肩礼服，领口松垮，耳上戴着苏晚去年送她的生日款钻石耳钉，此刻满脸慌乱）；陆哲（28岁，穿银灰色高定西装，领口沾着明显的豆沙色口红印，伪装温柔三年只为夺产，此刻强装镇定扯了扯西装领）</w:t>
      </w:r>
    </w:p>
    <w:p>
      <w:r>
        <w:rPr>
          <w:rFonts w:ascii="Microsoft YaHei" w:hAnsi="Microsoft YaHei" w:eastAsia="Microsoft YaHei"/>
          <w:sz w:val="22"/>
        </w:rPr>
        <w:t>动作描述：苏晚推门而入时，林蔓正挂在陆哲脖子上接吻，两人闻声瞬间弹开半米远，陆哲下意识抬手挡领口的口红印。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陆哲（挤出假笑）：宝贝你怎么过来了？婚前协议我都整理好了，就等你签。</w:t>
      </w:r>
    </w:p>
    <w:p>
      <w:r>
        <w:rPr>
          <w:rFonts w:ascii="Microsoft YaHei" w:hAnsi="Microsoft YaHei" w:eastAsia="Microsoft YaHei"/>
          <w:sz w:val="22"/>
        </w:rPr>
        <w:t>林蔓（指尖攥着裙摆，眼神躲闪）：晚晚我刚帮他整理领带呢，外面宾客都在找你……</w:t>
      </w:r>
    </w:p>
    <w:p>
      <w:r>
        <w:rPr>
          <w:rFonts w:ascii="Microsoft YaHei" w:hAnsi="Microsoft YaHei" w:eastAsia="Microsoft YaHei"/>
          <w:sz w:val="22"/>
        </w:rPr>
        <w:t>镜头3：近景|固定镜</w:t>
      </w:r>
    </w:p>
    <w:p>
      <w:r>
        <w:rPr>
          <w:rFonts w:ascii="Microsoft YaHei" w:hAnsi="Microsoft YaHei" w:eastAsia="Microsoft YaHei"/>
          <w:sz w:val="22"/>
        </w:rPr>
        <w:t>动作描述：苏晚未接话，摘下左耳的蓝牙耳机，指尖按了下耳机侧键，门外宴会厅方向的哗然声瞬间涌进来，刚才的露骨录音正从公共音响里循环播放，清清楚楚。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陆哲（脸色骤变，指尖发抖）：你故意整我们？！</w:t>
      </w:r>
    </w:p>
    <w:p>
      <w:r>
        <w:rPr>
          <w:rFonts w:ascii="Microsoft YaHei" w:hAnsi="Microsoft YaHei" w:eastAsia="Microsoft YaHei"/>
          <w:sz w:val="22"/>
        </w:rPr>
        <w:t>苏晚（甩过牛皮文件袋砸在陆哲胸口，文件散开落了一地）：看清楚，这是我爸妈车祸补充尸检报告，你们动刹车油管的残留纤维，鉴定科全锁定了。</w:t>
      </w:r>
    </w:p>
    <w:p>
      <w:r>
        <w:rPr>
          <w:rFonts w:ascii="Microsoft YaHei" w:hAnsi="Microsoft YaHei" w:eastAsia="Microsoft YaHei"/>
          <w:sz w:val="22"/>
        </w:rPr>
        <w:t>陆哲（抓过桌上的婚前协议嘶吼，脸涨得通红）：就算你查到又怎么样！你早上已经签了协议，所有家产都是我的！我当你未婚夫三年等的就是今天！</w:t>
      </w:r>
    </w:p>
    <w:p>
      <w:r>
        <w:rPr>
          <w:rFonts w:ascii="Microsoft YaHei" w:hAnsi="Microsoft YaHei" w:eastAsia="Microsoft YaHei"/>
          <w:sz w:val="22"/>
        </w:rPr>
        <w:t>苏晚（冷笑，指尖叩了叩桌面，指甲上的冷调白钻反光）：你手里的是我换的废纸，我爸妈的遗产上个月全转入不可动家族信托，你们联手夺家产的计划，从一开始就是笑话。</w:t>
      </w:r>
    </w:p>
    <w:p>
      <w:r>
        <w:rPr>
          <w:rFonts w:ascii="Microsoft YaHei" w:hAnsi="Microsoft YaHei" w:eastAsia="Microsoft YaHei"/>
          <w:sz w:val="22"/>
        </w:rPr>
        <w:t>镜头4：全景|固定镜</w:t>
      </w:r>
    </w:p>
    <w:p>
      <w:r>
        <w:rPr>
          <w:rFonts w:ascii="Microsoft YaHei" w:hAnsi="Microsoft YaHei" w:eastAsia="Microsoft YaHei"/>
          <w:sz w:val="22"/>
        </w:rPr>
        <w:t>动作描述：两名穿警服的民警推门而入，手里拿着传唤证，径直走向陆哲和林蔓。</w:t>
      </w:r>
    </w:p>
    <w:p>
      <w:r>
        <w:rPr>
          <w:rFonts w:ascii="Microsoft YaHei" w:hAnsi="Microsoft YaHei" w:eastAsia="Microsoft YaHei"/>
          <w:sz w:val="22"/>
        </w:rPr>
        <w:t>林蔓（腿一软直接瘫在地上，扑过去抓民警胳膊哭嚎）：警察同志！都是陆哲逼我的！是他让我装成苏晚闺蜜骗她信任，也是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