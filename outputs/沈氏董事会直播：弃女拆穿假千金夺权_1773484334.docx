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沈氏董事会直播：弃女拆穿假千金夺权</w:t>
      </w:r>
    </w:p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场景号：1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地点：沈氏集团总部董事会直播会议室</w:t>
      </w:r>
    </w:p>
    <w:p>
      <w:r>
        <w:rPr>
          <w:rFonts w:ascii="Microsoft YaHei" w:hAnsi="Microsoft YaHei" w:eastAsia="Microsoft YaHei"/>
          <w:sz w:val="22"/>
        </w:rPr>
        <w:t>镜头：0-3秒特写：直播镜头框住“沈氏集团2024年度董事会直播”投屏字幕，背景长条形会议桌数位董事正襟危坐；4-8秒切特写：盖有司法鉴定专用章的亲子鉴定报告怼满镜头边缘；9-12秒切全景：沈晚踹开厚重实木门，风带起低盘发碎发，右手举报告直怼直播机位，左手拎黑公文包，步伐稳如钉死在地板。</w:t>
      </w:r>
    </w:p>
    <w:p>
      <w:r>
        <w:rPr>
          <w:rFonts w:ascii="Microsoft YaHei" w:hAnsi="Microsoft YaHei" w:eastAsia="Microsoft YaHei"/>
          <w:sz w:val="22"/>
        </w:rPr>
        <w:t>角色造型&amp;情绪：沈晚（32岁，沈氏真千金，福利院回归夺权）：极简纯黑西装，无配饰，下颌线冷硬如刀，眼神淬冰，无多余表情；沈梦瑶（假千金，沈氏养女、代理董事）：香槟色真丝套裙，裸妆，指尖攥紧裙摆面料，唇线紧绷假笑僵硬；董事们：神色错愕，集体转头看向门口。</w:t>
      </w:r>
    </w:p>
    <w:p>
      <w:r>
        <w:rPr>
          <w:rFonts w:ascii="Microsoft YaHei" w:hAnsi="Microsoft YaHei" w:eastAsia="Microsoft YaHei"/>
          <w:sz w:val="22"/>
        </w:rPr>
        <w:t>动作描述：沈晚径直走到会议桌前的空位站定，未理会董事目光。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沈晚（冷冽无起伏，直视直播镜头）：直播现在开始，拆穿假千金夺权阴谋。</w:t>
      </w:r>
    </w:p>
    <w:p>
      <w:r>
        <w:rPr>
          <w:rFonts w:ascii="Microsoft YaHei" w:hAnsi="Microsoft YaHei" w:eastAsia="Microsoft YaHei"/>
          <w:sz w:val="22"/>
        </w:rPr>
        <w:t>沈梦瑶（猛地起身，指尖掐进掌心，强压声线发颤）：沈晚？你私闯董事会，伪造证据污蔑养妹？</w:t>
      </w:r>
    </w:p>
    <w:p>
      <w:r>
        <w:rPr>
          <w:rFonts w:ascii="Microsoft YaHei" w:hAnsi="Microsoft YaHei" w:eastAsia="Microsoft YaHei"/>
          <w:sz w:val="22"/>
        </w:rPr>
        <w:t>分镜提示：特写直播字幕→特写鉴定报告→全景踹门→近景沈晚冷脸→近景沈梦瑶错愕脸→董事群像特写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场景号：2</w:t>
      </w:r>
    </w:p>
    <w:p>
      <w:r>
        <w:rPr>
          <w:rFonts w:ascii="Microsoft YaHei" w:hAnsi="Microsoft YaHei" w:eastAsia="Microsoft YaHei"/>
          <w:sz w:val="22"/>
        </w:rPr>
        <w:t>内外景：内景</w:t>
      </w:r>
    </w:p>
    <w:p>
      <w:r>
        <w:rPr>
          <w:rFonts w:ascii="Microsoft YaHei" w:hAnsi="Microsoft YaHei" w:eastAsia="Microsoft YaHei"/>
          <w:sz w:val="22"/>
        </w:rPr>
        <w:t>时间：白天</w:t>
      </w:r>
    </w:p>
    <w:p>
      <w:r>
        <w:rPr>
          <w:rFonts w:ascii="Microsoft YaHei" w:hAnsi="Microsoft YaHei" w:eastAsia="Microsoft YaHei"/>
          <w:sz w:val="22"/>
        </w:rPr>
        <w:t>地点：沈氏集团总部董事会直播会议室</w:t>
      </w:r>
    </w:p>
    <w:p>
      <w:r>
        <w:rPr>
          <w:rFonts w:ascii="Microsoft YaHei" w:hAnsi="Microsoft YaHei" w:eastAsia="Microsoft YaHei"/>
          <w:sz w:val="22"/>
        </w:rPr>
        <w:t>镜头：0-5秒近景：沈晚从公文包抽出泛黄文件，指尖点过文件上模糊的仿冒公章；6-10秒切特写：文件甩在沈梦瑶面前的会议桌，纸张滑到她膝盖边；11-15秒切近景：沈晚按亮手机，屏幕切至司法鉴定中心连线画面。</w:t>
      </w:r>
    </w:p>
    <w:p>
      <w:r>
        <w:rPr>
          <w:rFonts w:ascii="Microsoft YaHei" w:hAnsi="Microsoft YaHei" w:eastAsia="Microsoft YaHei"/>
          <w:sz w:val="22"/>
        </w:rPr>
        <w:t>角色造型&amp;情绪：沈晚：全程未看沈梦瑶，动作干脆利落，情绪无波动；沈梦瑶：脸色瞬间惨白，指尖松开裙摆又攥紧，眼神慌乱躲闪。</w:t>
      </w:r>
    </w:p>
    <w:p>
      <w:r>
        <w:rPr>
          <w:rFonts w:ascii="Microsoft YaHei" w:hAnsi="Microsoft YaHei" w:eastAsia="Microsoft YaHei"/>
          <w:sz w:val="22"/>
        </w:rPr>
        <w:t>动作描述：沈晚将手机举到直播镜头前，镜头对准屏幕里的鉴定师。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沈晚（语气平淡如念报表）：你说我伪造？这份你用来洗白身份的领养审批文件，编号查无备案，是去年你找街边刻章店做的。</w:t>
      </w:r>
    </w:p>
    <w:p>
      <w:r>
        <w:rPr>
          <w:rFonts w:ascii="Microsoft YaHei" w:hAnsi="Microsoft YaHei" w:eastAsia="Microsoft YaHei"/>
          <w:sz w:val="22"/>
        </w:rPr>
        <w:t>鉴定师（严肃画外音）：本中心出具的这份亲子鉴定报告，真实有效。</w:t>
      </w:r>
    </w:p>
    <w:p>
      <w:r>
        <w:rPr>
          <w:rFonts w:ascii="Microsoft YaHei" w:hAnsi="Microsoft YaHei" w:eastAsia="Microsoft YaHei"/>
          <w:sz w:val="22"/>
        </w:rPr>
        <w:t>董事群像（窃窃私语，有人掏手机录音）：这……居然是真的？</w:t>
      </w:r>
    </w:p>
    <w:p>
      <w:r>
        <w:rPr>
          <w:rFonts w:ascii="Microsoft YaHei" w:hAnsi="Microsoft YaHei" w:eastAsia="Microsoft YaHei"/>
          <w:sz w:val="22"/>
        </w:rPr>
        <w:t>分镜提示：特写仿冒公章→特写甩文件动作→近景举手机→切连线画面→董事群像窃窃私语特写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