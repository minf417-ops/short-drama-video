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《废柴嫡女重生后杀疯了》</w:t>
      </w:r>
    </w:p>
    <w:p>
      <w:r>
        <w:t>【场景1】</w:t>
      </w:r>
    </w:p>
    <w:p>
      <w:r>
        <w:t>内外景：外景</w:t>
      </w:r>
    </w:p>
    <w:p>
      <w:r>
        <w:t>时间：夜</w:t>
      </w:r>
    </w:p>
    <w:p>
      <w:r>
        <w:t>地点：诛仙台</w:t>
      </w:r>
    </w:p>
    <w:p>
      <w:r>
        <w:t>角色：苏晚、沈清柔、萧煜</w:t>
      </w:r>
    </w:p>
    <w:p>
      <w:r>
        <w:t>△浑身血污的苏晚被死死按在石台，灵根刚被剖出疼得痉挛，沈清柔踩着她的脸嗤笑，萧煜把玩着带血的极品灵根，抬脚将她踹下诛仙台。</w:t>
      </w:r>
    </w:p>
    <w:p>
      <w:r>
        <w:t>苏晚（目眦欲裂嘶吼）：沈清柔、萧煜，我若有来生，定将你们挫骨扬灰！</w:t>
      </w:r>
    </w:p>
    <w:p/>
    <w:p>
      <w:r>
        <w:t>【场景2】</w:t>
      </w:r>
    </w:p>
    <w:p>
      <w:r>
        <w:t>内外景：内景</w:t>
      </w:r>
    </w:p>
    <w:p>
      <w:r>
        <w:t>时间：昼</w:t>
      </w:r>
    </w:p>
    <w:p>
      <w:r>
        <w:t>地点：苏府及笄礼大殿</w:t>
      </w:r>
    </w:p>
    <w:p>
      <w:r>
        <w:t>角色：苏晚、沈清柔、萧煜、宾客、长老、帝尊、柳氏（沈清柔生母）</w:t>
      </w:r>
    </w:p>
    <w:p>
      <w:r>
        <w:t>△苏晚猛地睁眼大口喘气，发现自己身着及笄礼服坐在主位，庶妹沈清柔举着瓷杯正凑到她唇边。</w:t>
      </w:r>
    </w:p>
    <w:p>
      <w:r>
        <w:t>沈清柔（娇柔做作）：姐姐，喝了这杯补灵液，对你修行好~</w:t>
      </w:r>
    </w:p>
    <w:p>
      <w:r>
        <w:t>△周围宾客挤眉弄眼等着看她出丑，苏晚指尖触到手腕上古万象镯发烫，眼底瞬间结了冰。</w:t>
      </w:r>
    </w:p>
    <w:p>
      <w:r>
        <w:t>（15秒节点）</w:t>
      </w:r>
    </w:p>
    <w:p>
      <w:r>
        <w:t>△苏晚猛地夺过杯子，整杯液体劈头盖脸泼在沈清柔脸上，反手就是清脆一耳光。</w:t>
      </w:r>
    </w:p>
    <w:p>
      <w:r>
        <w:t>苏晚（厉喝）：加了散灵散的废灵液，你怎么不自己喝？</w:t>
      </w:r>
    </w:p>
    <w:p>
      <w:r>
        <w:t>△全场哗然，宾客纷纷倒抽冷气。萧煜冲上来把沈清柔护在身后，指着苏晚怒目而视。</w:t>
      </w:r>
    </w:p>
    <w:p>
      <w:r>
        <w:t>萧煜：你简直善妒疯癫！我今日便当众与你解除婚约！（甩出婚书）</w:t>
      </w:r>
    </w:p>
    <w:p>
      <w:r>
        <w:t>（30秒节点）</w:t>
      </w:r>
    </w:p>
    <w:p>
      <w:r>
        <w:t>△苏晚一把抓过婚书撕得粉碎，劈脸甩在萧煜身上，又扔出一叠染着朱印的账册。</w:t>
      </w:r>
    </w:p>
    <w:p>
      <w:r>
        <w:t>苏晚：私吞苏家百万军饷的证据都在这，你也配提退婚？</w:t>
      </w:r>
    </w:p>
    <w:p>
      <w:r>
        <w:t>△萧煜看着账册瞬间面如死灰，站都站不稳。沈清柔捂着脸目眦欲裂，甩手射出淬毒暗箭直奔苏晚心口，宾客齐声惊呼。</w:t>
      </w:r>
    </w:p>
    <w:p>
      <w:r>
        <w:t>△苏晚手腕万象镯亮起淡金色光晕，暗箭瞬间原路反弹，“笃”地钉在沈清柔耳边立柱上。旁边测灵石突然爆发出刺眼的满阶金光。</w:t>
      </w:r>
    </w:p>
    <w:p>
      <w:r>
        <w:t>长老（蹭地站起失声）：满阶天灵根！</w:t>
      </w:r>
    </w:p>
    <w:p>
      <w:r>
        <w:t>△全场死寂，所有人瞪大眼睛不敢置信。</w:t>
      </w:r>
    </w:p>
    <w:p>
      <w:r>
        <w:t>（45秒节点）</w:t>
      </w:r>
    </w:p>
    <w:p>
      <w:r>
        <w:t>△苏晚抬步走向缩在一旁发抖的沈清柔和其生母柳氏，指尖捏得咔咔响。</w:t>
      </w:r>
    </w:p>
    <w:p>
      <w:r>
        <w:t>苏晚：你们常年给我下毒掩盖灵根，今天该一一算清了。</w:t>
      </w:r>
    </w:p>
    <w:p>
      <w:r>
        <w:t>△天边突然劈下几道紫霄惊雷，云层破开，一身玄金龙纹袍的帝尊踏云而来，冷冽视线扫过全场，最终定格在苏晚身上。</w:t>
      </w:r>
    </w:p>
    <w:p>
      <w:r>
        <w:t>帝尊（声如寒冰震得大殿嗡嗡响）：敢伤本君定下的帝后，尔等满门都该偿命。</w:t>
      </w:r>
    </w:p>
    <w:p>
      <w:r>
        <w:t>△苏晚愕然抬眼，眼睛猛地睁大，镜头定格在她震惊的脸上。</w:t>
      </w:r>
    </w:p>
    <w:p>
      <w:r>
        <w:t>（结束）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