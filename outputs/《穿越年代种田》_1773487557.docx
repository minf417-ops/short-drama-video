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《穿越年代种田》</w:t>
      </w:r>
    </w:p>
    <w:p>
      <w:r>
        <w:rPr>
          <w:rFonts w:ascii="Microsoft YaHei" w:hAnsi="Microsoft YaHei" w:eastAsia="Microsoft YaHei"/>
          <w:sz w:val="22"/>
        </w:rPr>
        <w:t>场景1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时间：上午</w:t>
      </w:r>
    </w:p>
    <w:p>
      <w:r>
        <w:rPr>
          <w:rFonts w:ascii="Microsoft YaHei" w:hAnsi="Microsoft YaHei" w:eastAsia="Microsoft YaHei"/>
          <w:sz w:val="22"/>
        </w:rPr>
        <w:t>地点：知青点宿舍</w:t>
      </w:r>
    </w:p>
    <w:p>
      <w:r>
        <w:rPr>
          <w:rFonts w:ascii="Microsoft YaHei" w:hAnsi="Microsoft YaHei" w:eastAsia="Microsoft YaHei"/>
          <w:sz w:val="22"/>
        </w:rPr>
        <w:t>镜头：特写→中景→全景</w:t>
      </w:r>
    </w:p>
    <w:p>
      <w:r>
        <w:rPr>
          <w:rFonts w:ascii="Microsoft YaHei" w:hAnsi="Microsoft YaHei" w:eastAsia="Microsoft YaHei"/>
          <w:sz w:val="22"/>
        </w:rPr>
        <w:t>角色造型&amp;情绪：林晚（22岁，齐肩碎发，穿洗旧蓝布褂，满脸错愕，指尖攥着半根现代无线耳机线）；苏晴（20岁，麻花辫，同款褂，原本温和，此刻警惕，怀里揣着鼓囊囊的布包）；三名知青（慌乱乱跑）</w:t>
      </w:r>
    </w:p>
    <w:p>
      <w:r>
        <w:rPr>
          <w:rFonts w:ascii="Microsoft YaHei" w:hAnsi="Microsoft YaHei" w:eastAsia="Microsoft YaHei"/>
          <w:sz w:val="22"/>
        </w:rPr>
        <w:t>动作描述：林晚攥着的现代无线蓝牙耳机突然“咔”地缩成半捆粗麻绳，她猛地睁眼，身旁知青的搪瓷缸子瞬间变成泛黄的全国粮票，满屋子知青尖叫着撞翻土炕边的煤球炉。苏晴扑过来拽她，怀里的布包滑开，一台亮着屏的现代Kindle掉在地上。</w:t>
      </w:r>
    </w:p>
    <w:p>
      <w:r>
        <w:rPr>
          <w:rFonts w:ascii="Microsoft YaHei" w:hAnsi="Microsoft YaHei" w:eastAsia="Microsoft YaHei"/>
          <w:sz w:val="22"/>
        </w:rPr>
        <w:t>对白：林晚（颤声，指尖抖着碰麻绳）：“你……你也是穿越的？”</w:t>
      </w:r>
    </w:p>
    <w:p>
      <w:r>
        <w:rPr>
          <w:rFonts w:ascii="Microsoft YaHei" w:hAnsi="Microsoft YaHei" w:eastAsia="Microsoft YaHei"/>
          <w:sz w:val="22"/>
        </w:rPr>
        <w:t>苏晴（压低声音急得冒汗，指了指Kindle）：“废话！我追了三年《穿越年代种田》爽文，穿进来就想改剧情！你这耳机是穿越带的金手指？”</w:t>
      </w:r>
    </w:p>
    <w:p>
      <w:r>
        <w:rPr>
          <w:rFonts w:ascii="Microsoft YaHei" w:hAnsi="Microsoft YaHei" w:eastAsia="Microsoft YaHei"/>
          <w:sz w:val="22"/>
        </w:rPr>
        <w:t>林晚猛地低头看麻绳，又摸向自己内袋——原本装着的网文大纲变成了半张粮票，瞬间僵住。</w:t>
      </w:r>
    </w:p>
    <w:p>
      <w:r>
        <w:rPr>
          <w:rFonts w:ascii="Microsoft YaHei" w:hAnsi="Microsoft YaHei" w:eastAsia="Microsoft YaHei"/>
          <w:sz w:val="22"/>
        </w:rPr>
        <w:t>分镜提示：【0-3秒】特写林晚攥着耳机的手，瞬间变麻绳，开场钩子抛出；【3-15秒】切林晚错愕脸，切苏晴掉出Kindle；【15-60秒】全景知青乱作一团，苏晴拽林晚躲到土炕后，两人对视确认穿越身份。</w:t>
      </w:r>
    </w:p>
    <w:p/>
    <w:p>
      <w:r>
        <w:rPr>
          <w:rFonts w:ascii="Microsoft YaHei" w:hAnsi="Microsoft YaHei" w:eastAsia="Microsoft YaHei"/>
          <w:sz w:val="22"/>
        </w:rPr>
        <w:t>场景2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时间：下午</w:t>
      </w:r>
    </w:p>
    <w:p>
      <w:r>
        <w:rPr>
          <w:rFonts w:ascii="Microsoft YaHei" w:hAnsi="Microsoft YaHei" w:eastAsia="Microsoft YaHei"/>
          <w:sz w:val="22"/>
        </w:rPr>
        <w:t>地点：村头晒谷场</w:t>
      </w:r>
    </w:p>
    <w:p>
      <w:r>
        <w:rPr>
          <w:rFonts w:ascii="Microsoft YaHei" w:hAnsi="Microsoft YaHei" w:eastAsia="Microsoft YaHei"/>
          <w:sz w:val="22"/>
        </w:rPr>
        <w:t>镜头：跟拍→特写→远景</w:t>
      </w:r>
    </w:p>
    <w:p>
      <w:r>
        <w:rPr>
          <w:rFonts w:ascii="Microsoft YaHei" w:hAnsi="Microsoft YaHei" w:eastAsia="Microsoft YaHei"/>
          <w:sz w:val="22"/>
        </w:rPr>
        <w:t>角色造型&amp;情绪：林晚（攥着麻绳改的捆绳，神色严肃，口袋鼓鼓藏着稻种）；苏晴（攥着Kindle，指尖发白，快速划屏幕查攻略）；顾磊（25岁，村支书儿子，白衬衫挽袖，原本憨厚，此刻带犹豫的笑，肩扛锄头）；李主任（50岁，中山装，笑眯眯靠在供销社门框，眼神阴鸷）</w:t>
      </w:r>
    </w:p>
    <w:p>
      <w:r>
        <w:rPr>
          <w:rFonts w:ascii="Microsoft YaHei" w:hAnsi="Microsoft YaHei" w:eastAsia="Microsoft YaHei"/>
          <w:sz w:val="22"/>
        </w:rPr>
        <w:t>动作描述：林晚掏出褂子内袋的现代高产稻种撒在晒谷场空地上，稻种泛着亮泽，苏晴低头戳Kindle查大棚攻略。顾磊扛锄头快步走来，李主任的目光扫了过来。</w:t>
      </w:r>
    </w:p>
    <w:p>
      <w:r>
        <w:rPr>
          <w:rFonts w:ascii="Microsoft YaHei" w:hAnsi="Microsoft YaHei" w:eastAsia="Microsoft YaHei"/>
          <w:sz w:val="22"/>
        </w:rPr>
        <w:t>对白：顾磊（挠头憨笑，偷偷给林晚递眼色）：“我帮你批十亩地搞大棚！但我爹那边……”</w:t>
      </w:r>
    </w:p>
    <w:p>
      <w:r>
        <w:rPr>
          <w:rFonts w:ascii="Microsoft YaHei" w:hAnsi="Microsoft YaHei" w:eastAsia="Microsoft YaHei"/>
          <w:sz w:val="22"/>
        </w:rPr>
        <w:t>苏晴（猛地拉林晚躲草垛后，压低声音）：“别信他！他爹收了供销社好处，要抢你的高产稻种！”</w:t>
      </w:r>
    </w:p>
    <w:p>
      <w:r>
        <w:rPr>
          <w:rFonts w:ascii="Microsoft YaHei" w:hAnsi="Microsoft YaHei" w:eastAsia="Microsoft YaHei"/>
          <w:sz w:val="22"/>
        </w:rPr>
        <w:t>李主任（慢悠悠走过来推眼镜）：“两位小同志，种田可得按公社规矩来。”</w:t>
      </w:r>
    </w:p>
    <w:p>
      <w:r>
        <w:rPr>
          <w:rFonts w:ascii="Microsoft YaHei" w:hAnsi="Microsoft YaHei" w:eastAsia="Microsoft YaHei"/>
          <w:sz w:val="22"/>
        </w:rPr>
        <w:t>林晚（从草垛后探出头，语气硬气）：“这是农业局批的高产稻种，增产任务符合公社要求！”</w:t>
      </w:r>
    </w:p>
    <w:p>
      <w:r>
        <w:rPr>
          <w:rFonts w:ascii="Microsoft YaHei" w:hAnsi="Microsoft YaHei" w:eastAsia="Microsoft YaHei"/>
          <w:sz w:val="22"/>
        </w:rPr>
        <w:t>分镜提示：【0-15秒】跟拍林晚撒稻种，特写稻种亮泽；【15-30秒】顾磊搭话，林晚警惕对视；【30-45秒】苏晴拉林晚躲草垛，指李主任方向；【45-60秒】远景李主任阴笑，第二个反转：真正威胁是李主任，顾磊实则暗中帮衬。</w:t>
      </w:r>
    </w:p>
    <w:p/>
    <w:p>
      <w:r>
        <w:rPr>
          <w:rFonts w:ascii="Microsoft YaHei" w:hAnsi="Microsoft YaHei" w:eastAsia="Microsoft YaHei"/>
          <w:sz w:val="22"/>
        </w:rPr>
        <w:t>场景3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时间：深夜</w:t>
      </w:r>
    </w:p>
    <w:p>
      <w:r>
        <w:rPr>
          <w:rFonts w:ascii="Microsoft YaHei" w:hAnsi="Microsoft YaHei" w:eastAsia="Microsoft YaHei"/>
          <w:sz w:val="22"/>
        </w:rPr>
        <w:t>地点：供销社仓库</w:t>
      </w:r>
    </w:p>
    <w:p>
      <w:r>
        <w:rPr>
          <w:rFonts w:ascii="Microsoft YaHei" w:hAnsi="Microsoft YaHei" w:eastAsia="Microsoft YaHei"/>
          <w:sz w:val="22"/>
        </w:rPr>
        <w:t>镜头：特写→中景→特写</w:t>
      </w:r>
    </w:p>
    <w:p>
      <w:r>
        <w:rPr>
          <w:rFonts w:ascii="Microsoft YaHei" w:hAnsi="Microsoft YaHei" w:eastAsia="Microsoft YaHei"/>
          <w:sz w:val="22"/>
        </w:rPr>
        <w:t>角色造型&amp;情绪：林晚（攥着微型录音笔，眼神冷静，口袋藏着现代智能手机）；苏晴（攥着Kindle，手心冒汗，躲货架后）；李主任（50岁，中山装，掏出手电筒，得意洋洋，攥着林晚的网文大纲打印件）</w:t>
      </w:r>
    </w:p>
    <w:p>
      <w:r>
        <w:rPr>
          <w:rFonts w:ascii="Microsoft YaHei" w:hAnsi="Microsoft YaHei" w:eastAsia="Microsoft YaHei"/>
          <w:sz w:val="22"/>
        </w:rPr>
        <w:t>动作描述：林晚和苏晴设局引李主任到仓库，李主任举手电扫过两人，手里攥着偷来的网文大纲，林晚悄悄按下录音笔开关，口袋里的智能手机突然震动。</w:t>
      </w:r>
    </w:p>
    <w:p>
      <w:r>
        <w:rPr>
          <w:rFonts w:ascii="Microsoft YaHei" w:hAnsi="Microsoft YaHei" w:eastAsia="Microsoft YaHei"/>
          <w:sz w:val="22"/>
        </w:rPr>
        <w:t>对白：李主任（嗤笑晃大纲）：“没想到你这原作者穿来还带了金手指？”</w:t>
      </w:r>
    </w:p>
    <w:p>
      <w:r>
        <w:rPr>
          <w:rFonts w:ascii="Microsoft YaHei" w:hAnsi="Microsoft YaHei" w:eastAsia="Microsoft YaHei"/>
          <w:sz w:val="22"/>
        </w:rPr>
        <w:t>林晚（抬眼冷笑走出货架）：“你也是穿来的吧？穿来当反派，想毁了我的《穿越年代种田》爽文？”</w:t>
      </w:r>
    </w:p>
    <w:p>
      <w:r>
        <w:rPr>
          <w:rFonts w:ascii="Microsoft YaHei" w:hAnsi="Microsoft YaHei" w:eastAsia="Microsoft YaHei"/>
          <w:sz w:val="22"/>
        </w:rPr>
        <w:t>苏晴（举Kindle冲出来）：“他偷了我的穿越设备！想靠我的攻略抢功劳！”</w:t>
      </w:r>
    </w:p>
    <w:p>
      <w:r>
        <w:rPr>
          <w:rFonts w:ascii="Microsoft YaHei" w:hAnsi="Microsoft YaHei" w:eastAsia="Microsoft YaHei"/>
          <w:sz w:val="22"/>
        </w:rPr>
        <w:t>林晚按下录音笔，口袋手机又震出微信提示音，仓库外传来轻微脚步声，门缝闪过黑影。</w:t>
      </w:r>
    </w:p>
    <w:p>
      <w:r>
        <w:rPr>
          <w:rFonts w:ascii="Microsoft YaHei" w:hAnsi="Microsoft YaHei" w:eastAsia="Microsoft YaHei"/>
          <w:sz w:val="22"/>
        </w:rPr>
        <w:t>分镜提示：【0-15秒】李主任推开门，手电扫过两人，特写大纲打印件；【15-30秒】林晚揭穿李主任穿越身份；【30-45秒】苏晴亮出Kindle穿越证据；【45-60秒】林晚按下录音笔，切门缝黑影，主角主动设局反制，结尾钩子抛出。</w:t>
      </w:r>
    </w:p>
    <w:p/>
    <w:p>
      <w:r>
        <w:rPr>
          <w:rFonts w:ascii="Microsoft YaHei" w:hAnsi="Microsoft YaHei" w:eastAsia="Microsoft YaHei"/>
          <w:sz w:val="22"/>
        </w:rPr>
        <w:t>场景4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时间：次日清晨</w:t>
      </w:r>
    </w:p>
    <w:p>
      <w:r>
        <w:rPr>
          <w:rFonts w:ascii="Microsoft YaHei" w:hAnsi="Microsoft YaHei" w:eastAsia="Microsoft YaHei"/>
          <w:sz w:val="22"/>
        </w:rPr>
        <w:t>地点：村头田埂</w:t>
      </w:r>
    </w:p>
    <w:p>
      <w:r>
        <w:rPr>
          <w:rFonts w:ascii="Microsoft YaHei" w:hAnsi="Microsoft YaHei" w:eastAsia="Microsoft YaHei"/>
          <w:sz w:val="22"/>
        </w:rPr>
        <w:t>镜头：全景→特写→远景</w:t>
      </w:r>
    </w:p>
    <w:p>
      <w:r>
        <w:rPr>
          <w:rFonts w:ascii="Microsoft YaHei" w:hAnsi="Microsoft YaHei" w:eastAsia="Microsoft YaHei"/>
          <w:sz w:val="22"/>
        </w:rPr>
        <w:t>角色造型&amp;情绪：林晚（扛锄头，神色凝重，指尖沾泥）；顾磊（扛杨树苗，憨厚笑，递过装热水的搪瓷缸）；苏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