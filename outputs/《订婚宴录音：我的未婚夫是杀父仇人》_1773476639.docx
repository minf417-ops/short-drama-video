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《订婚宴录音：我的未婚夫是杀父仇人》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地点：鎏金豪门订婚宴主厅</w:t>
      </w:r>
    </w:p>
    <w:p/>
    <w:p>
      <w:r>
        <w:rPr>
          <w:rFonts w:ascii="Microsoft YaHei" w:hAnsi="Microsoft YaHei" w:eastAsia="Microsoft YaHei"/>
          <w:sz w:val="22"/>
        </w:rPr>
        <w:t>【镜头1】</w:t>
      </w:r>
    </w:p>
    <w:p>
      <w:r>
        <w:rPr>
          <w:rFonts w:ascii="Microsoft YaHei" w:hAnsi="Microsoft YaHei" w:eastAsia="Microsoft YaHei"/>
          <w:sz w:val="22"/>
        </w:rPr>
        <w:t>景别：大全景切音响特写</w:t>
      </w:r>
    </w:p>
    <w:p>
      <w:r>
        <w:rPr>
          <w:rFonts w:ascii="Microsoft YaHei" w:hAnsi="Microsoft YaHei" w:eastAsia="Microsoft YaHei"/>
          <w:sz w:val="22"/>
        </w:rPr>
        <w:t>运镜：急推</w:t>
      </w:r>
    </w:p>
    <w:p>
      <w:r>
        <w:rPr>
          <w:rFonts w:ascii="Microsoft YaHei" w:hAnsi="Microsoft YaHei" w:eastAsia="Microsoft YaHei"/>
          <w:sz w:val="22"/>
        </w:rPr>
        <w:t>时长：0-3s</w:t>
      </w:r>
    </w:p>
    <w:p>
      <w:r>
        <w:rPr>
          <w:rFonts w:ascii="Microsoft YaHei" w:hAnsi="Microsoft YaHei" w:eastAsia="Microsoft YaHei"/>
          <w:sz w:val="22"/>
        </w:rPr>
        <w:t>角色造型&amp;情绪：苏晚（26岁，极简米白高定订婚裙，耳后别着微型监听器，为报父仇潜伏顾家两年，眼尾压着淬了冰的冷意）站在T台尽头，指尖攥着提前准备的顾二少挪用公款的证据袋，指节泛白。</w:t>
      </w:r>
    </w:p>
    <w:p>
      <w:r>
        <w:rPr>
          <w:rFonts w:ascii="Microsoft YaHei" w:hAnsi="Microsoft YaHei" w:eastAsia="Microsoft YaHei"/>
          <w:sz w:val="22"/>
        </w:rPr>
        <w:t>动作描写：宴会厅音响突然炸响，盖过所有杯盏交谈声。</w:t>
      </w:r>
    </w:p>
    <w:p>
      <w:r>
        <w:rPr>
          <w:rFonts w:ascii="Microsoft YaHei" w:hAnsi="Microsoft YaHei" w:eastAsia="Microsoft YaHei"/>
          <w:sz w:val="22"/>
        </w:rPr>
        <w:t>对白（冷冽男声，从音响流出，尾音带着戒指磕碰桌面的轻响）：苏氏破产是我做的，等娶了苏晚，整个苏家的残余产业全姓顾。</w:t>
      </w:r>
    </w:p>
    <w:p>
      <w:r>
        <w:rPr>
          <w:rFonts w:ascii="Microsoft YaHei" w:hAnsi="Microsoft YaHei" w:eastAsia="Microsoft YaHei"/>
          <w:sz w:val="22"/>
        </w:rPr>
        <w:t>分镜提示：最后落帧在苏晚紧绷的下颌线，她原本预设的复仇靶子是不学无术的顾二少。</w:t>
      </w:r>
    </w:p>
    <w:p/>
    <w:p>
      <w:r>
        <w:rPr>
          <w:rFonts w:ascii="Microsoft YaHei" w:hAnsi="Microsoft YaHei" w:eastAsia="Microsoft YaHei"/>
          <w:sz w:val="22"/>
        </w:rPr>
        <w:t>【镜头2】</w:t>
      </w:r>
    </w:p>
    <w:p>
      <w:r>
        <w:rPr>
          <w:rFonts w:ascii="Microsoft YaHei" w:hAnsi="Microsoft YaHei" w:eastAsia="Microsoft YaHei"/>
          <w:sz w:val="22"/>
        </w:rPr>
        <w:t>景别：中景横摇切苏晚手部特写</w:t>
      </w:r>
    </w:p>
    <w:p>
      <w:r>
        <w:rPr>
          <w:rFonts w:ascii="Microsoft YaHei" w:hAnsi="Microsoft YaHei" w:eastAsia="Microsoft YaHei"/>
          <w:sz w:val="22"/>
        </w:rPr>
        <w:t>运镜：横摇后跟推</w:t>
      </w:r>
    </w:p>
    <w:p>
      <w:r>
        <w:rPr>
          <w:rFonts w:ascii="Microsoft YaHei" w:hAnsi="Microsoft YaHei" w:eastAsia="Microsoft YaHei"/>
          <w:sz w:val="22"/>
        </w:rPr>
        <w:t>时长：4-15s</w:t>
      </w:r>
    </w:p>
    <w:p>
      <w:r>
        <w:rPr>
          <w:rFonts w:ascii="Microsoft YaHei" w:hAnsi="Microsoft YaHei" w:eastAsia="Microsoft YaHei"/>
          <w:sz w:val="22"/>
        </w:rPr>
        <w:t>角色造型&amp;情绪：顾二少（27岁，亮面花西装，吊儿郎当的纨绔，此刻脸色煞白，慌得碰翻了手边的香槟杯）；顾衍之（28岁，苏晚的未婚夫，高定炭黑西装，左手素圈婚戒缺了一小块，表面温润端方，是圈里有名的慈善家）抬步朝苏晚走过来，脚步稳得没有半分慌乱。</w:t>
      </w:r>
    </w:p>
    <w:p>
      <w:r>
        <w:rPr>
          <w:rFonts w:ascii="Microsoft YaHei" w:hAnsi="Microsoft YaHei" w:eastAsia="Microsoft YaHei"/>
          <w:sz w:val="22"/>
        </w:rPr>
        <w:t>动作描写：苏晚抬起右手，指尖即将指向顾二少的瞬间，余光扫到顾衍之左手婚戒的缺角，和录音末尾同步的戒指磕碰声的声纹特征完全吻合，她指尖骤然收紧，指甲掐进掌心掐出红痕。</w:t>
      </w:r>
    </w:p>
    <w:p>
      <w:r>
        <w:rPr>
          <w:rFonts w:ascii="Microsoft YaHei" w:hAnsi="Microsoft YaHei" w:eastAsia="Microsoft YaHei"/>
          <w:sz w:val="22"/>
        </w:rPr>
        <w:t>对白（顾二少，慌到破音，摆手喊）：不是我！我他妈没说过这话！</w:t>
      </w:r>
    </w:p>
    <w:p>
      <w:r>
        <w:rPr>
          <w:rFonts w:ascii="Microsoft YaHei" w:hAnsi="Microsoft YaHei" w:eastAsia="Microsoft YaHei"/>
          <w:sz w:val="22"/>
        </w:rPr>
        <w:t>分镜提示：给婚戒缺角1s定格特写，和苏晚手机里存的声纹波形图快速闪回比对。</w:t>
      </w:r>
    </w:p>
    <w:p/>
    <w:p>
      <w:r>
        <w:rPr>
          <w:rFonts w:ascii="Microsoft YaHei" w:hAnsi="Microsoft YaHei" w:eastAsia="Microsoft YaHei"/>
          <w:sz w:val="22"/>
        </w:rPr>
        <w:t>【镜头3】</w:t>
      </w:r>
    </w:p>
    <w:p>
      <w:r>
        <w:rPr>
          <w:rFonts w:ascii="Microsoft YaHei" w:hAnsi="Microsoft YaHei" w:eastAsia="Microsoft YaHei"/>
          <w:sz w:val="22"/>
        </w:rPr>
        <w:t>景别：近景切地面特写</w:t>
      </w:r>
    </w:p>
    <w:p>
      <w:r>
        <w:rPr>
          <w:rFonts w:ascii="Microsoft YaHei" w:hAnsi="Microsoft YaHei" w:eastAsia="Microsoft YaHei"/>
          <w:sz w:val="22"/>
        </w:rPr>
        <w:t>运镜：跟拍后下坠</w:t>
      </w:r>
    </w:p>
    <w:p>
      <w:r>
        <w:rPr>
          <w:rFonts w:ascii="Microsoft YaHei" w:hAnsi="Microsoft YaHei" w:eastAsia="Microsoft YaHei"/>
          <w:sz w:val="22"/>
        </w:rPr>
        <w:t>时长：16-30s</w:t>
      </w:r>
    </w:p>
    <w:p>
      <w:r>
        <w:rPr>
          <w:rFonts w:ascii="Microsoft YaHei" w:hAnsi="Microsoft YaHei" w:eastAsia="Microsoft YaHei"/>
          <w:sz w:val="22"/>
        </w:rPr>
        <w:t>角色造型&amp;情绪：顾衍之脸上挂着伪装的安抚笑意，眼底滑过一丝转瞬即逝的阴狠；苏晚的眼神从犹疑瞬间转为彻骨冰寒，后槽牙死死咬着。</w:t>
      </w:r>
    </w:p>
    <w:p>
      <w:r>
        <w:rPr>
          <w:rFonts w:ascii="Microsoft YaHei" w:hAnsi="Microsoft YaHei" w:eastAsia="Microsoft YaHei"/>
          <w:sz w:val="22"/>
        </w:rPr>
        <w:t>动作描写：顾衍之快步走到苏晚身侧，假意搂住她的肩要带她离场，弯腰凑到她耳边说话时，口袋里的铜制火漆章“嗒”地掉在水晶地面，章面刻着的缠枝顾字纹路清晰，和当年苏父收到的匿名构陷信上的火漆印分毫不差。</w:t>
      </w:r>
    </w:p>
    <w:p>
      <w:r>
        <w:rPr>
          <w:rFonts w:ascii="Microsoft YaHei" w:hAnsi="Microsoft YaHei" w:eastAsia="Microsoft YaHei"/>
          <w:sz w:val="22"/>
        </w:rPr>
        <w:t>对白（顾衍之，压着声音装温柔，指尖捏着苏晚的肩微微用力）：晚晚别冲动，我带你走，别被人当枪使，顾二的账我们回头算。</w:t>
      </w:r>
    </w:p>
    <w:p>
      <w:r>
        <w:rPr>
          <w:rFonts w:ascii="Microsoft YaHei" w:hAnsi="Microsoft YaHei" w:eastAsia="Microsoft YaHei"/>
          <w:sz w:val="22"/>
        </w:rPr>
        <w:t>分镜提示：火漆章落地时给纹路特写，和苏晚钱包里夹了两年的旧火漆印碎片快速闪回比对，重合度100%。</w:t>
      </w:r>
    </w:p>
    <w:p/>
    <w:p>
      <w:r>
        <w:rPr>
          <w:rFonts w:ascii="Microsoft YaHei" w:hAnsi="Microsoft YaHei" w:eastAsia="Microsoft YaHei"/>
          <w:sz w:val="22"/>
        </w:rPr>
        <w:t>【镜头4】</w:t>
      </w:r>
    </w:p>
    <w:p>
      <w:r>
        <w:rPr>
          <w:rFonts w:ascii="Microsoft YaHei" w:hAnsi="Microsoft YaHei" w:eastAsia="Microsoft YaHei"/>
          <w:sz w:val="22"/>
        </w:rPr>
        <w:t>景别：近景切全景</w:t>
      </w:r>
    </w:p>
    <w:p>
      <w:r>
        <w:rPr>
          <w:rFonts w:ascii="Microsoft YaHei" w:hAnsi="Microsoft YaHei" w:eastAsia="Microsoft YaHei"/>
          <w:sz w:val="22"/>
        </w:rPr>
        <w:t>运镜：拉远</w:t>
      </w:r>
    </w:p>
    <w:p>
      <w:r>
        <w:rPr>
          <w:rFonts w:ascii="Microsoft YaHei" w:hAnsi="Microsoft YaHei" w:eastAsia="Microsoft YaHei"/>
          <w:sz w:val="22"/>
        </w:rPr>
        <w:t>时长：31-60s</w:t>
      </w:r>
    </w:p>
    <w:p>
      <w:r>
        <w:rPr>
          <w:rFonts w:ascii="Microsoft YaHei" w:hAnsi="Microsoft YaHei" w:eastAsia="Microsoft YaHei"/>
          <w:sz w:val="22"/>
        </w:rPr>
        <w:t>角色造型&amp;情绪：顾衍之脸色骤变，原本温润的面具彻底裂开，眼尾泛红满是戾气；苏晚脸上露出极淡的、冷意刺骨的笑，肩线彻底放松下来。</w:t>
      </w:r>
    </w:p>
    <w:p>
      <w:r>
        <w:rPr>
          <w:rFonts w:ascii="Microsoft YaHei" w:hAnsi="Microsoft YaHei" w:eastAsia="Microsoft YaHei"/>
          <w:sz w:val="22"/>
        </w:rPr>
        <w:t>动作描写：顾衍之抬脚就要踩灭火漆章，苏晚直接举起手机亮在他面前，屏幕上是证据实时发送界面，收件人标注着证监会、全部财经媒体，附件包含录音声纹比对报告、苏氏破产伪造账目、火漆印司法鉴定书。顾衍之目眦欲裂扑上来抢手机，苏晚提前安排好的两个黑衣保镖瞬间上前，将他狠狠按在旁边的香槟塔上，玻璃杯哗啦碎了一地，香槟泼得他满身狼藉，头发上还挂着碎冰碴。</w:t>
      </w:r>
    </w:p>
    <w:p>
      <w:r>
        <w:rPr>
          <w:rFonts w:ascii="Microsoft YaHei" w:hAnsi="Microsoft YaHei" w:eastAsia="Microsoft YaHei"/>
          <w:sz w:val="22"/>
        </w:rPr>
        <w:t>对白（苏晚，声音冷得像冰，凑到顾衍之耳边，声音刚好能让周围的核心宾客听清）：我潜伏豪门两年复仇，找了这么久的幕后黑手，原来就是我枕边的未婚夫。</w:t>
      </w:r>
    </w:p>
    <w:p>
      <w:r>
        <w:rPr>
          <w:rFonts w:ascii="Microsoft YaHei" w:hAnsi="Microsoft YaHei" w:eastAsia="Microsoft YaHei"/>
          <w:sz w:val="22"/>
        </w:rPr>
        <w:t>（全场死寂，宾客倒抽冷气的声音清晰可闻）</w:t>
      </w:r>
    </w:p>
    <w:p>
      <w:r>
        <w:rPr>
          <w:rFonts w:ascii="Microsoft YaHei" w:hAnsi="Microsoft YaHei" w:eastAsia="Microsoft YaHei"/>
          <w:sz w:val="22"/>
        </w:rPr>
        <w:t>分镜提示：最后镜头拉到宴会厅入口的鎏金“顾苏联姻”招牌，招牌被风吹得晃了晃，“顾”字的霓虹灯突然熄灭，镜头切黑，弹出白色宋体字幕：你以为的天降良缘，从来都是仇人递的刀。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