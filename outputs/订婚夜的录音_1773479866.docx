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订婚夜的录音</w:t>
      </w:r>
    </w:p>
    <w:p>
      <w:r>
        <w:rPr>
          <w:rFonts w:ascii="Microsoft YaHei" w:hAnsi="Microsoft YaHei" w:eastAsia="Microsoft YaHei"/>
          <w:sz w:val="22"/>
        </w:rPr>
        <w:t>【场景1】</w:t>
      </w:r>
    </w:p>
    <w:p>
      <w:r>
        <w:rPr>
          <w:rFonts w:ascii="Microsoft YaHei" w:hAnsi="Microsoft YaHei" w:eastAsia="Microsoft YaHei"/>
          <w:sz w:val="22"/>
        </w:rPr>
        <w:t>场景号：1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时间：夜</w:t>
      </w:r>
    </w:p>
    <w:p>
      <w:r>
        <w:rPr>
          <w:rFonts w:ascii="Microsoft YaHei" w:hAnsi="Microsoft YaHei" w:eastAsia="Microsoft YaHei"/>
          <w:sz w:val="22"/>
        </w:rPr>
        <w:t>地点：订婚宴会厅侧门</w:t>
      </w:r>
    </w:p>
    <w:p>
      <w:r>
        <w:rPr>
          <w:rFonts w:ascii="Microsoft YaHei" w:hAnsi="Microsoft YaHei" w:eastAsia="Microsoft YaHei"/>
          <w:sz w:val="22"/>
        </w:rPr>
        <w:t>镜头1：中景｜缓推</w:t>
      </w:r>
    </w:p>
    <w:p>
      <w:r>
        <w:rPr>
          <w:rFonts w:ascii="Microsoft YaHei" w:hAnsi="Microsoft YaHei" w:eastAsia="Microsoft YaHei"/>
          <w:sz w:val="22"/>
        </w:rPr>
        <w:t>角色造型&amp;情绪：女主苏晚，礼服未乱但眼神结冰，强压怒意；男主顾承泽，西装笔挺却神色闪躲</w:t>
      </w:r>
    </w:p>
    <w:p>
      <w:r>
        <w:rPr>
          <w:rFonts w:ascii="Microsoft YaHei" w:hAnsi="Microsoft YaHei" w:eastAsia="Microsoft YaHei"/>
          <w:sz w:val="22"/>
        </w:rPr>
        <w:t>动作描述：围绕“订婚夜女主发现未婚夫与闺蜜联手夺家产”的核心矛盾推进。苏晚听见密谋后没有立刻闯入，而是先打开手机同步备份，把关键录音和现场画面同时上传到云端。 同时自然埋入关键词：订婚夜、未婚夫、闺蜜、家产。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苏晚：原来我站在这里等的是订婚誓词，你们等的却是我的家产。</w:t>
      </w:r>
    </w:p>
    <w:p>
      <w:r>
        <w:rPr>
          <w:rFonts w:ascii="Microsoft YaHei" w:hAnsi="Microsoft YaHei" w:eastAsia="Microsoft YaHei"/>
          <w:sz w:val="22"/>
        </w:rPr>
        <w:t>顾承泽：你少在这儿装清高，没有我，你守不住这一切。</w:t>
      </w:r>
    </w:p>
    <w:p>
      <w:r>
        <w:rPr>
          <w:rFonts w:ascii="Microsoft YaHei" w:hAnsi="Microsoft YaHei" w:eastAsia="Microsoft YaHei"/>
          <w:sz w:val="22"/>
        </w:rPr>
        <w:t>分镜提示：突出苏氏集团继承人苏晚在订婚夜意外通过录音笔，撞见未婚夫顾言与发小闺蜜林薇薇联手，计划在她签署婚前协议后侵吞全部家产，她必须在协议签署前留存证据、启动反击，阻止二人的夺产阴谋，完成“第一幕（0-15s）：订婚夜后台，女主捡起闺蜜遗落的录音笔，意外播放出未婚夫与闺蜜的夺产密谋，从不敢置信到确认阴谋，情绪骤冷”的推进，并以“15s处反转：原本以为只是未婚夫的随口吐槽，实则是精准策划的夺产计划，录音提及篡改婚前协议、转移股权的具体细节”形成节奏反转。</w:t>
      </w:r>
    </w:p>
    <w:p/>
    <w:p>
      <w:r>
        <w:rPr>
          <w:rFonts w:ascii="Microsoft YaHei" w:hAnsi="Microsoft YaHei" w:eastAsia="Microsoft YaHei"/>
          <w:sz w:val="22"/>
        </w:rPr>
        <w:t>【场景2】</w:t>
      </w:r>
    </w:p>
    <w:p>
      <w:r>
        <w:rPr>
          <w:rFonts w:ascii="Microsoft YaHei" w:hAnsi="Microsoft YaHei" w:eastAsia="Microsoft YaHei"/>
          <w:sz w:val="22"/>
        </w:rPr>
        <w:t>场景号：2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时间：夜</w:t>
      </w:r>
    </w:p>
    <w:p>
      <w:r>
        <w:rPr>
          <w:rFonts w:ascii="Microsoft YaHei" w:hAnsi="Microsoft YaHei" w:eastAsia="Microsoft YaHei"/>
          <w:sz w:val="22"/>
        </w:rPr>
        <w:t>地点：休息室</w:t>
      </w:r>
    </w:p>
    <w:p>
      <w:r>
        <w:rPr>
          <w:rFonts w:ascii="Microsoft YaHei" w:hAnsi="Microsoft YaHei" w:eastAsia="Microsoft YaHei"/>
          <w:sz w:val="22"/>
        </w:rPr>
        <w:t>镜头2：中景｜缓推</w:t>
      </w:r>
    </w:p>
    <w:p>
      <w:r>
        <w:rPr>
          <w:rFonts w:ascii="Microsoft YaHei" w:hAnsi="Microsoft YaHei" w:eastAsia="Microsoft YaHei"/>
          <w:sz w:val="22"/>
        </w:rPr>
        <w:t>角色造型&amp;情绪：苏晚摘下耳饰握紧证据，语气克制；闺蜜林薇薇强装镇定，手心冒汗</w:t>
      </w:r>
    </w:p>
    <w:p>
      <w:r>
        <w:rPr>
          <w:rFonts w:ascii="Microsoft YaHei" w:hAnsi="Microsoft YaHei" w:eastAsia="Microsoft YaHei"/>
          <w:sz w:val="22"/>
        </w:rPr>
        <w:t>动作描述：围绕“订婚夜女主发现未婚夫与闺蜜联手夺家产”的核心矛盾推进。苏晚推门打断二人伪装，用一句试探性提问逼出破绽，迫使对方主动暴露真正目标。 同时自然埋入关键词：订婚夜、未婚夫、闺蜜、家产。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苏晚：你们以为把我哄进礼堂，我就会乖乖签字？</w:t>
      </w:r>
    </w:p>
    <w:p>
      <w:r>
        <w:rPr>
          <w:rFonts w:ascii="Microsoft YaHei" w:hAnsi="Microsoft YaHei" w:eastAsia="Microsoft YaHei"/>
          <w:sz w:val="22"/>
        </w:rPr>
        <w:t>林薇薇：晚晚，你先冷静，事情不是你听到的那样。</w:t>
      </w:r>
    </w:p>
    <w:p>
      <w:r>
        <w:rPr>
          <w:rFonts w:ascii="Microsoft YaHei" w:hAnsi="Microsoft YaHei" w:eastAsia="Microsoft YaHei"/>
          <w:sz w:val="22"/>
        </w:rPr>
        <w:t>分镜提示：突出苏氏集团继承人苏晚在订婚夜意外通过录音笔，撞见未婚夫顾言与发小闺蜜林薇薇联手，计划在她签署婚前协议后侵吞全部家产，她必须在协议签署前留存证据、启动反击，阻止二人的夺产阴谋，完成“第二幕（15-45s）：听清录音细节确认夺产计划，闺蜜与未婚夫现身撕破伪装，女主亮出云端备份的公证录音掌握主动”的推进，并以“30s处反转：闺蜜林薇薇突然现身拆穿女主偷听，未婚夫顾言从暗处走出，二人撕破伪装联手对峙”形成节奏反转。</w:t>
      </w:r>
    </w:p>
    <w:p/>
    <w:p>
      <w:r>
        <w:rPr>
          <w:rFonts w:ascii="Microsoft YaHei" w:hAnsi="Microsoft YaHei" w:eastAsia="Microsoft YaHei"/>
          <w:sz w:val="22"/>
        </w:rPr>
        <w:t>【场景3】</w:t>
      </w:r>
    </w:p>
    <w:p>
      <w:r>
        <w:rPr>
          <w:rFonts w:ascii="Microsoft YaHei" w:hAnsi="Microsoft YaHei" w:eastAsia="Microsoft YaHei"/>
          <w:sz w:val="22"/>
        </w:rPr>
        <w:t>场景号：3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时间：夜</w:t>
      </w:r>
    </w:p>
    <w:p>
      <w:r>
        <w:rPr>
          <w:rFonts w:ascii="Microsoft YaHei" w:hAnsi="Microsoft YaHei" w:eastAsia="Microsoft YaHei"/>
          <w:sz w:val="22"/>
        </w:rPr>
        <w:t>地点：酒店地下车库</w:t>
      </w:r>
    </w:p>
    <w:p>
      <w:r>
        <w:rPr>
          <w:rFonts w:ascii="Microsoft YaHei" w:hAnsi="Microsoft YaHei" w:eastAsia="Microsoft YaHei"/>
          <w:sz w:val="22"/>
        </w:rPr>
        <w:t>镜头3：中景｜缓推</w:t>
      </w:r>
    </w:p>
    <w:p>
      <w:r>
        <w:rPr>
          <w:rFonts w:ascii="Microsoft YaHei" w:hAnsi="Microsoft YaHei" w:eastAsia="Microsoft YaHei"/>
          <w:sz w:val="22"/>
        </w:rPr>
        <w:t>角色造型&amp;情绪：苏晚步步逼近，杀气外露；顾承泽嘴硬，试图抢夺手机</w:t>
      </w:r>
    </w:p>
    <w:p>
      <w:r>
        <w:rPr>
          <w:rFonts w:ascii="Microsoft YaHei" w:hAnsi="Microsoft YaHei" w:eastAsia="Microsoft YaHei"/>
          <w:sz w:val="22"/>
        </w:rPr>
        <w:t>动作描述：围绕“订婚夜女主发现未婚夫与闺蜜联手夺家产”的核心矛盾推进。顾承泽试图以婚约和家族压力反制，苏晚当场甩出早已准备好的证据链，反客为主。 同时自然埋入关键词：订婚夜、未婚夫、闺蜜、家产。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苏晚：从今天起，这场婚约不是喜事，是你们的证物。</w:t>
      </w:r>
    </w:p>
    <w:p>
      <w:r>
        <w:rPr>
          <w:rFonts w:ascii="Microsoft YaHei" w:hAnsi="Microsoft YaHei" w:eastAsia="Microsoft YaHei"/>
          <w:sz w:val="22"/>
        </w:rPr>
        <w:t>顾承泽：你真要把事情闹大，对苏家也没好处。</w:t>
      </w:r>
    </w:p>
    <w:p>
      <w:r>
        <w:rPr>
          <w:rFonts w:ascii="Microsoft YaHei" w:hAnsi="Microsoft YaHei" w:eastAsia="Microsoft YaHei"/>
          <w:sz w:val="22"/>
        </w:rPr>
        <w:t>分镜提示：突出苏氏集团继承人苏晚在订婚夜意外通过录音笔，撞见未婚夫顾言与发小闺蜜林薇薇联手，计划在她签署婚前协议后侵吞全部家产，她必须在协议签署前留存证据、启动反击，阻止二人的夺产阴谋，完成“第三幕（45-60s）：女主揭露二人谋害父亲的罪证，二人狗急跳墙，门外警笛声响起，镜头定格对峙瞬间，留下悬念”的推进，并以“45s处反转：女主早将录音备份至公证处云端，拿出备用手机展示备份凭证，彻底反转被动处境”形成节奏反转。</w:t>
      </w:r>
    </w:p>
    <w:p/>
    <w:p>
      <w:r>
        <w:rPr>
          <w:rFonts w:ascii="Microsoft YaHei" w:hAnsi="Microsoft YaHei" w:eastAsia="Microsoft YaHei"/>
          <w:sz w:val="22"/>
        </w:rPr>
        <w:t>【场景4】</w:t>
      </w:r>
    </w:p>
    <w:p>
      <w:r>
        <w:rPr>
          <w:rFonts w:ascii="Microsoft YaHei" w:hAnsi="Microsoft YaHei" w:eastAsia="Microsoft YaHei"/>
          <w:sz w:val="22"/>
        </w:rPr>
        <w:t>场景号：4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时间：夜</w:t>
      </w:r>
    </w:p>
    <w:p>
      <w:r>
        <w:rPr>
          <w:rFonts w:ascii="Microsoft YaHei" w:hAnsi="Microsoft YaHei" w:eastAsia="Microsoft YaHei"/>
          <w:sz w:val="22"/>
        </w:rPr>
        <w:t>地点：老宅书房</w:t>
      </w:r>
    </w:p>
    <w:p>
      <w:r>
        <w:rPr>
          <w:rFonts w:ascii="Microsoft YaHei" w:hAnsi="Microsoft YaHei" w:eastAsia="Microsoft YaHei"/>
          <w:sz w:val="22"/>
        </w:rPr>
        <w:t>镜头4：中景｜缓推</w:t>
      </w:r>
    </w:p>
    <w:p>
      <w:r>
        <w:rPr>
          <w:rFonts w:ascii="Microsoft YaHei" w:hAnsi="Microsoft YaHei" w:eastAsia="Microsoft YaHei"/>
          <w:sz w:val="22"/>
        </w:rPr>
        <w:t>角色造型&amp;情绪：苏晚冷静设局，开始反制；林薇薇情绪崩溃，防线松动</w:t>
      </w:r>
    </w:p>
    <w:p>
      <w:r>
        <w:rPr>
          <w:rFonts w:ascii="Microsoft YaHei" w:hAnsi="Microsoft YaHei" w:eastAsia="Microsoft YaHei"/>
          <w:sz w:val="22"/>
        </w:rPr>
        <w:t>动作描述：围绕“订婚夜女主发现未婚夫与闺蜜联手夺家产”的核心矛盾推进。林薇薇为了自保开始甩锅，苏晚顺势追问细节，让两人的口径当场对不上。 同时自然埋入关键词：订婚夜、未婚夫、闺蜜、家产。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苏晚：你们最蠢的地方，是把我当成只会相信感情的人。</w:t>
      </w:r>
    </w:p>
    <w:p>
      <w:r>
        <w:rPr>
          <w:rFonts w:ascii="Microsoft YaHei" w:hAnsi="Microsoft YaHei" w:eastAsia="Microsoft YaHei"/>
          <w:sz w:val="22"/>
        </w:rPr>
        <w:t>林薇薇：都是他逼我的，我只是帮他传了几次消息！</w:t>
      </w:r>
    </w:p>
    <w:p>
      <w:r>
        <w:rPr>
          <w:rFonts w:ascii="Microsoft YaHei" w:hAnsi="Microsoft YaHei" w:eastAsia="Microsoft YaHei"/>
          <w:sz w:val="22"/>
        </w:rPr>
        <w:t>分镜提示：突出苏氏集团继承人苏晚在订婚夜意外通过录音笔，撞见未婚夫顾言与发小闺蜜林薇薇联手，计划在她签署婚前协议后侵吞全部家产，她必须在协议签署前留存证据、启动反击，阻止二人的夺产阴谋，完成“危机升级，真相逼近”的推进，并以“危机升级，真相逼近”形成节奏反转。</w:t>
      </w:r>
    </w:p>
    <w:p/>
    <w:p>
      <w:r>
        <w:rPr>
          <w:rFonts w:ascii="Microsoft YaHei" w:hAnsi="Microsoft YaHei" w:eastAsia="Microsoft YaHei"/>
          <w:sz w:val="22"/>
        </w:rPr>
        <w:t>【场景5】</w:t>
      </w:r>
    </w:p>
    <w:p>
      <w:r>
        <w:rPr>
          <w:rFonts w:ascii="Microsoft YaHei" w:hAnsi="Microsoft YaHei" w:eastAsia="Microsoft YaHei"/>
          <w:sz w:val="22"/>
        </w:rPr>
        <w:t>场景号：5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时间：夜</w:t>
      </w:r>
    </w:p>
    <w:p>
      <w:r>
        <w:rPr>
          <w:rFonts w:ascii="Microsoft YaHei" w:hAnsi="Microsoft YaHei" w:eastAsia="Microsoft YaHei"/>
          <w:sz w:val="22"/>
        </w:rPr>
        <w:t>地点：天台边缘</w:t>
      </w:r>
    </w:p>
    <w:p>
      <w:r>
        <w:rPr>
          <w:rFonts w:ascii="Microsoft YaHei" w:hAnsi="Microsoft YaHei" w:eastAsia="Microsoft YaHei"/>
          <w:sz w:val="22"/>
        </w:rPr>
        <w:t>镜头5：近景｜俯拍后骤然拉远</w:t>
      </w:r>
    </w:p>
    <w:p>
      <w:r>
        <w:rPr>
          <w:rFonts w:ascii="Microsoft YaHei" w:hAnsi="Microsoft YaHei" w:eastAsia="Microsoft YaHei"/>
          <w:sz w:val="22"/>
        </w:rPr>
        <w:t>角色造型&amp;情绪：苏晚礼服沾雨却站姿笔直，眼神决绝；顾承泽满身狼狈，防线彻底崩塌</w:t>
      </w:r>
    </w:p>
    <w:p>
      <w:r>
        <w:rPr>
          <w:rFonts w:ascii="Microsoft YaHei" w:hAnsi="Microsoft YaHei" w:eastAsia="Microsoft YaHei"/>
          <w:sz w:val="22"/>
        </w:rPr>
        <w:t>动作描述：订婚夜、未婚夫、闺蜜、家产相关证据被一次性引爆，苏晚当场完成公开反杀，并把更深层真相抛向下一集。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顾承泽：你以为抓到我就结束了？真正动手的人从来不是一个。</w:t>
      </w:r>
    </w:p>
    <w:p>
      <w:r>
        <w:rPr>
          <w:rFonts w:ascii="Microsoft YaHei" w:hAnsi="Microsoft YaHei" w:eastAsia="Microsoft YaHei"/>
          <w:sz w:val="22"/>
        </w:rPr>
        <w:t>苏晚：那正好，我就顺着你这句话，把所有人一个个拖出来。</w:t>
      </w:r>
    </w:p>
    <w:p>
      <w:r>
        <w:rPr>
          <w:rFonts w:ascii="Microsoft YaHei" w:hAnsi="Microsoft YaHei" w:eastAsia="Microsoft YaHei"/>
          <w:sz w:val="22"/>
        </w:rPr>
        <w:t>分镜提示：以女主播放第二段备份录音（内含二人谋害苏父的细节），顾言脸色骤变欲抢手机，林薇薇抄起香槟瓶砸向女主，镜头定格在门外传来的警笛声与三人对峙的冷脸，黑幕留悬念：二人是否会被绳之以法？女主的反击能否成功？收尾，镜头停在苏晚掌心未挂断的录音设备上，留下更大危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