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订婚宴的血色录音</w:t>
      </w:r>
    </w:p>
    <w:p>
      <w:r>
        <w:rPr>
          <w:rFonts w:ascii="Microsoft YaHei" w:hAnsi="Microsoft YaHei" w:eastAsia="Microsoft YaHei"/>
          <w:sz w:val="22"/>
        </w:rPr>
        <w:t>【场景1】</w:t>
      </w:r>
    </w:p>
    <w:p>
      <w:r>
        <w:rPr>
          <w:rFonts w:ascii="Microsoft YaHei" w:hAnsi="Microsoft YaHei" w:eastAsia="Microsoft YaHei"/>
          <w:sz w:val="22"/>
        </w:rPr>
        <w:t>内景 云顶酒店宴会厅 夜</w:t>
      </w:r>
    </w:p>
    <w:p>
      <w:r>
        <w:rPr>
          <w:rFonts w:ascii="Microsoft YaHei" w:hAnsi="Microsoft YaHei" w:eastAsia="Microsoft YaHei"/>
          <w:sz w:val="22"/>
        </w:rPr>
        <w:t>（冷蓝色水晶灯悬顶，香槟塔折射碎光，订婚宴原本觥筹交错，宾客全是商界名流）</w:t>
      </w:r>
    </w:p>
    <w:p/>
    <w:p>
      <w:r>
        <w:rPr>
          <w:rFonts w:ascii="Microsoft YaHei" w:hAnsi="Microsoft YaHei" w:eastAsia="Microsoft YaHei"/>
          <w:sz w:val="22"/>
        </w:rPr>
        <w:t>|镜头编号|时长|景别|运镜|内容/动作/对白|分镜提示|</w:t>
      </w:r>
    </w:p>
    <w:p>
      <w:r>
        <w:rPr>
          <w:rFonts w:ascii="Microsoft YaHei" w:hAnsi="Microsoft YaHei" w:eastAsia="Microsoft YaHei"/>
          <w:sz w:val="22"/>
        </w:rPr>
        <w:t>|----|----|----|----|----|----|</w:t>
      </w:r>
    </w:p>
    <w:p>
      <w:r>
        <w:rPr>
          <w:rFonts w:ascii="Microsoft YaHei" w:hAnsi="Microsoft YaHei" w:eastAsia="Microsoft YaHei"/>
          <w:sz w:val="22"/>
        </w:rPr>
        <w:t>|1|0-3s|大特写|固定|亮着红灯的录音笔被沈知夏举在半空，外放男声清晰刺破喧闹：「搞垮沈氏，弄死她爸妈，再娶她，整个沈家的钱就都是我的」。切沈知夏面部特写：26岁，沈氏遗孤，隐忍3年追查父母身故、企业破产真相，穿极简珍珠白订婚裙，未施艳妆，面色冷白，眼尾毫无波澜，指节攥录音笔攥到泛青。全场瞬间噤声。|收音放大录音笔电流声，衬得全场死寂|</w:t>
      </w:r>
    </w:p>
    <w:p>
      <w:r>
        <w:rPr>
          <w:rFonts w:ascii="Microsoft YaHei" w:hAnsi="Microsoft YaHei" w:eastAsia="Microsoft YaHei"/>
          <w:sz w:val="22"/>
        </w:rPr>
        <w:t>|2|4-20s|中景|推镜|前排宾客窃窃私语：「哪来的闹事网红？」沈知夏抬手，左手举烫金沈氏集团继承人身份证，右手举盖红章的父母车祸事故认定书，指尖用力到泛白：「我是沈知夏，沈氏唯一继承人，今天这不是订婚宴，是我未婚夫顾景言的索命宴」。全场倒吸凉气。|给身份证、事故认定书红章各1s特写|</w:t>
      </w:r>
    </w:p>
    <w:p>
      <w:r>
        <w:rPr>
          <w:rFonts w:ascii="Microsoft YaHei" w:hAnsi="Microsoft YaHei" w:eastAsia="Microsoft YaHei"/>
          <w:sz w:val="22"/>
        </w:rPr>
        <w:t>|3|21-40s|近景|跟拍|顾景言入镜：28岁，沈知夏相恋5年的未婚夫，顾氏现任掌权人，谋划所有惨剧的幕后黑手，穿炭灰高定西装，原本的绅士笑彻底僵住，下颌线绷紧发颤。他抓过话筒强装镇定：「AI合成的录音也敢拿出来闹？保安！」&lt;br&gt;沈知夏按动遥控器，身后巨幕跳出顾景言3年间私转沈氏2.7亿资产的银行流水，红圈标注的转账记录刺眼。在场顾氏股东纷纷起身往后躲：「这是你个人行为，跟顾氏无关！」集体倒戈。&lt;br&gt;顾景言慌了，凑到沈知夏耳边压声：「我分你一半家产私了，你以后在豪门圈也能顺风顺水」。|给流水总金额1s特写|</w:t>
      </w:r>
    </w:p>
    <w:p>
      <w:r>
        <w:rPr>
          <w:rFonts w:ascii="Microsoft YaHei" w:hAnsi="Microsoft YaHei" w:eastAsia="Microsoft YaHei"/>
          <w:sz w:val="22"/>
        </w:rPr>
        <w:t>|4|41-55s|中景|固定|沈知夏冷笑，掏出盖刑警队公章的受案回执甩在顾景言脸上：「你买凶制造车祸的证据我早就全部提交，没有协商空间。」&lt;br&gt;警笛声由远及近，两名警察拨开人群走进来，掏手铐铐住顾景言手腕往外拉。顾景言经过她身边时，突然贴耳阴冷开口：「你以为你爸妈当年就没沾过我家的血？」|给受案回执公章1s特写|</w:t>
      </w:r>
    </w:p>
    <w:p>
      <w:r>
        <w:rPr>
          <w:rFonts w:ascii="Microsoft YaHei" w:hAnsi="Microsoft YaHei" w:eastAsia="Microsoft YaHei"/>
          <w:sz w:val="22"/>
        </w:rPr>
        <w:t>|5|56-60s|特写转全景|缓慢拉远|沈知夏瞬间僵住，手心攥了多年的旧相片被指节顶得滑出半角：照片上是扎羊角辫的她、举棒棒糖的小顾景言，还有站在身后笑得温和的双方父母。&lt;br&gt;冷蓝色水晶灯落在她脸上，她神色不明，台下宾客散得精光，满地都是礼花碎和散落的文件纸。|最后定格在半露的旧相片上，留悬念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