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《村姑重生后连撕恶婆婆与假》</w:t>
      </w:r>
    </w:p>
    <w:p>
      <w:r>
        <w:rPr>
          <w:rFonts w:ascii="Microsoft YaHei" w:hAnsi="Microsoft YaHei" w:eastAsia="Microsoft YaHei"/>
          <w:sz w:val="22"/>
        </w:rPr>
        <w:t>场景号：1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时间：正午</w:t>
      </w:r>
    </w:p>
    <w:p>
      <w:r>
        <w:rPr>
          <w:rFonts w:ascii="Microsoft YaHei" w:hAnsi="Microsoft YaHei" w:eastAsia="Microsoft YaHei"/>
          <w:sz w:val="22"/>
        </w:rPr>
        <w:t>地点：林家祖宅堂屋门口</w:t>
      </w:r>
    </w:p>
    <w:p>
      <w:r>
        <w:rPr>
          <w:rFonts w:ascii="Microsoft YaHei" w:hAnsi="Microsoft YaHei" w:eastAsia="Microsoft YaHei"/>
          <w:sz w:val="22"/>
        </w:rPr>
        <w:t>镜头：特写→中景</w:t>
      </w:r>
    </w:p>
    <w:p>
      <w:r>
        <w:rPr>
          <w:rFonts w:ascii="Microsoft YaHei" w:hAnsi="Microsoft YaHei" w:eastAsia="Microsoft YaHei"/>
          <w:sz w:val="22"/>
        </w:rPr>
        <w:t>角色造型&amp;情绪：林秀娥（重生后，穿补丁蓝布褂，脸上带血痕，眼神从涣散骤然锐利）；王桂兰（恶婆婆，青布头巾，叉腰攥着银簪）；李娟（假千金，花衬衫扎羊角辫，躲在王桂兰身后装委屈）</w:t>
      </w:r>
    </w:p>
    <w:p>
      <w:r>
        <w:rPr>
          <w:rFonts w:ascii="Microsoft YaHei" w:hAnsi="Microsoft YaHei" w:eastAsia="Microsoft YaHei"/>
          <w:sz w:val="22"/>
        </w:rPr>
        <w:t>动作描述：林秀娥猛地抬手抢过王桂兰手里的银簪，簪头刻着“林”字。</w:t>
      </w:r>
    </w:p>
    <w:p>
      <w:r>
        <w:rPr>
          <w:rFonts w:ascii="Microsoft YaHei" w:hAnsi="Microsoft YaHei" w:eastAsia="Microsoft YaHei"/>
          <w:sz w:val="22"/>
        </w:rPr>
        <w:t>对白：王桂兰（尖叫）：反了你了！偷我家东西！李娟（哭腔）：秀娥姐，那是我娘给我的嫁妆啊！林秀娥（冷声道）：这是我林家祖宅传的簪子，你个假千金也配拿？</w:t>
      </w:r>
    </w:p>
    <w:p>
      <w:r>
        <w:rPr>
          <w:rFonts w:ascii="Microsoft YaHei" w:hAnsi="Microsoft YaHei" w:eastAsia="Microsoft YaHei"/>
          <w:sz w:val="22"/>
        </w:rPr>
        <w:t>分镜提示：3秒内特写簪头“林”字，切王桂兰错愕脸，定格林秀娥锐利眼神，开场钩子完成。</w:t>
      </w:r>
    </w:p>
    <w:p/>
    <w:p>
      <w:r>
        <w:rPr>
          <w:rFonts w:ascii="Microsoft YaHei" w:hAnsi="Microsoft YaHei" w:eastAsia="Microsoft YaHei"/>
          <w:sz w:val="22"/>
        </w:rPr>
        <w:t>场景号：2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时间：正午</w:t>
      </w:r>
    </w:p>
    <w:p>
      <w:r>
        <w:rPr>
          <w:rFonts w:ascii="Microsoft YaHei" w:hAnsi="Microsoft YaHei" w:eastAsia="Microsoft YaHei"/>
          <w:sz w:val="22"/>
        </w:rPr>
        <w:t>地点：林家祖宅院坝</w:t>
      </w:r>
    </w:p>
    <w:p>
      <w:r>
        <w:rPr>
          <w:rFonts w:ascii="Microsoft YaHei" w:hAnsi="Microsoft YaHei" w:eastAsia="Microsoft YaHei"/>
          <w:sz w:val="22"/>
        </w:rPr>
        <w:t>镜头：中景→近景</w:t>
      </w:r>
    </w:p>
    <w:p>
      <w:r>
        <w:rPr>
          <w:rFonts w:ascii="Microsoft YaHei" w:hAnsi="Microsoft YaHei" w:eastAsia="Microsoft YaHei"/>
          <w:sz w:val="22"/>
        </w:rPr>
        <w:t>角色造型&amp;情绪：林秀娥（攥紧簪子后背挺直）；王桂兰（抄起扁担脸涨红）；李娟（袖里藏着地契）</w:t>
      </w:r>
    </w:p>
    <w:p>
      <w:r>
        <w:rPr>
          <w:rFonts w:ascii="Microsoft YaHei" w:hAnsi="Microsoft YaHei" w:eastAsia="Microsoft YaHei"/>
          <w:sz w:val="22"/>
        </w:rPr>
        <w:t>动作描述：王桂兰挥扁担砸向林秀娥，林秀娥侧身躲开，夺过李娟袖里的地契展开。</w:t>
      </w:r>
    </w:p>
    <w:p>
      <w:r>
        <w:rPr>
          <w:rFonts w:ascii="Microsoft YaHei" w:hAnsi="Microsoft YaHei" w:eastAsia="Microsoft YaHei"/>
          <w:sz w:val="22"/>
        </w:rPr>
        <w:t>对白：王桂兰：你个丧门星！敢抢我东西！李娟（急哭）：那是我买的！你血口喷人！林秀娥：这地契是我林家的，你偷来的！</w:t>
      </w:r>
    </w:p>
    <w:p>
      <w:r>
        <w:rPr>
          <w:rFonts w:ascii="Microsoft YaHei" w:hAnsi="Microsoft YaHei" w:eastAsia="Microsoft YaHei"/>
          <w:sz w:val="22"/>
        </w:rPr>
        <w:t>分镜提示：特写地契“林秀娥”印章，切围观邻居议论的身影，第一集反转完成。</w:t>
      </w:r>
    </w:p>
    <w:p/>
    <w:p>
      <w:r>
        <w:rPr>
          <w:rFonts w:ascii="Microsoft YaHei" w:hAnsi="Microsoft YaHei" w:eastAsia="Microsoft YaHei"/>
          <w:sz w:val="22"/>
        </w:rPr>
        <w:t>场景号：3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时间：午后</w:t>
      </w:r>
    </w:p>
    <w:p>
      <w:r>
        <w:rPr>
          <w:rFonts w:ascii="Microsoft YaHei" w:hAnsi="Microsoft YaHei" w:eastAsia="Microsoft YaHei"/>
          <w:sz w:val="22"/>
        </w:rPr>
        <w:t>地点：村头老槐树下</w:t>
      </w:r>
    </w:p>
    <w:p>
      <w:r>
        <w:rPr>
          <w:rFonts w:ascii="Microsoft YaHei" w:hAnsi="Microsoft YaHei" w:eastAsia="Microsoft YaHei"/>
          <w:sz w:val="22"/>
        </w:rPr>
        <w:t>镜头：远景→特写</w:t>
      </w:r>
    </w:p>
    <w:p>
      <w:r>
        <w:rPr>
          <w:rFonts w:ascii="Microsoft YaHei" w:hAnsi="Microsoft YaHei" w:eastAsia="Microsoft YaHei"/>
          <w:sz w:val="22"/>
        </w:rPr>
        <w:t>角色造型&amp;情绪：林秀娥（举着地契簪子）；村主任（中山装拿笔记本）；王桂兰李娟躲人群后</w:t>
      </w:r>
    </w:p>
    <w:p>
      <w:r>
        <w:rPr>
          <w:rFonts w:ascii="Microsoft YaHei" w:hAnsi="Microsoft YaHei" w:eastAsia="Microsoft YaHei"/>
          <w:sz w:val="22"/>
        </w:rPr>
        <w:t>动作描述：林秀娥把证物递给村主任，村主任接过翻看。</w:t>
      </w:r>
    </w:p>
    <w:p>
      <w:r>
        <w:rPr>
          <w:rFonts w:ascii="Microsoft YaHei" w:hAnsi="Microsoft YaHei" w:eastAsia="Microsoft YaHei"/>
          <w:sz w:val="22"/>
        </w:rPr>
        <w:t>对白：林秀娥：主任，告王桂兰和李娟换身份抢祖宅！村主任（皱眉）：跟我去村委会。</w:t>
      </w:r>
    </w:p>
    <w:p>
      <w:r>
        <w:rPr>
          <w:rFonts w:ascii="Microsoft YaHei" w:hAnsi="Microsoft YaHei" w:eastAsia="Microsoft YaHei"/>
          <w:sz w:val="22"/>
        </w:rPr>
        <w:t>分镜提示：特写证物，切王桂兰李娟惊恐脸，第一集收尾。</w:t>
      </w:r>
    </w:p>
    <w:p/>
    <w:p>
      <w:r>
        <w:rPr>
          <w:rFonts w:ascii="Microsoft YaHei" w:hAnsi="Microsoft YaHei" w:eastAsia="Microsoft YaHei"/>
          <w:sz w:val="22"/>
        </w:rPr>
        <w:t>场景号：4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时间：午后</w:t>
      </w:r>
    </w:p>
    <w:p>
      <w:r>
        <w:rPr>
          <w:rFonts w:ascii="Microsoft YaHei" w:hAnsi="Microsoft YaHei" w:eastAsia="Microsoft YaHei"/>
          <w:sz w:val="22"/>
        </w:rPr>
        <w:t>地点：村委会办公室</w:t>
      </w:r>
    </w:p>
    <w:p>
      <w:r>
        <w:rPr>
          <w:rFonts w:ascii="Microsoft YaHei" w:hAnsi="Microsoft YaHei" w:eastAsia="Microsoft YaHei"/>
          <w:sz w:val="22"/>
        </w:rPr>
        <w:t>镜头：近景→特写</w:t>
      </w:r>
    </w:p>
    <w:p>
      <w:r>
        <w:rPr>
          <w:rFonts w:ascii="Microsoft YaHei" w:hAnsi="Microsoft YaHei" w:eastAsia="Microsoft YaHei"/>
          <w:sz w:val="22"/>
        </w:rPr>
        <w:t>角色造型&amp;情绪：林秀娥（坐板凳眼神坚定）；王桂兰（拍桌撒泼）；李娟（装可怜）；村主任（翻档案）</w:t>
      </w:r>
    </w:p>
    <w:p>
      <w:r>
        <w:rPr>
          <w:rFonts w:ascii="Microsoft YaHei" w:hAnsi="Microsoft YaHei" w:eastAsia="Microsoft YaHei"/>
          <w:sz w:val="22"/>
        </w:rPr>
        <w:t>动作描述：林秀娥掏出泛黄换子协议拍在桌上。</w:t>
      </w:r>
    </w:p>
    <w:p>
      <w:r>
        <w:rPr>
          <w:rFonts w:ascii="Microsoft YaHei" w:hAnsi="Microsoft YaHei" w:eastAsia="Microsoft YaHei"/>
          <w:sz w:val="22"/>
        </w:rPr>
        <w:t>对白：王桂兰：你胡说！我没换孩子！李娟：我是林家女儿！你才是外人！林秀娥：这是你俩的换子协议，有指印！</w:t>
      </w:r>
    </w:p>
    <w:p>
      <w:r>
        <w:rPr>
          <w:rFonts w:ascii="Microsoft YaHei" w:hAnsi="Microsoft YaHei" w:eastAsia="Microsoft YaHei"/>
          <w:sz w:val="22"/>
        </w:rPr>
        <w:t>分镜提示：特写协议指印，切村主任惊讶脸，第二集推进。</w:t>
      </w:r>
    </w:p>
    <w:p/>
    <w:p>
      <w:r>
        <w:rPr>
          <w:rFonts w:ascii="Microsoft YaHei" w:hAnsi="Microsoft YaHei" w:eastAsia="Microsoft YaHei"/>
          <w:sz w:val="22"/>
        </w:rPr>
        <w:t>场景号：5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时间：午后</w:t>
      </w:r>
    </w:p>
    <w:p>
      <w:r>
        <w:rPr>
          <w:rFonts w:ascii="Microsoft YaHei" w:hAnsi="Microsoft YaHei" w:eastAsia="Microsoft YaHei"/>
          <w:sz w:val="22"/>
        </w:rPr>
        <w:t>地点：村委会办公室</w:t>
      </w:r>
    </w:p>
    <w:p>
      <w:r>
        <w:rPr>
          <w:rFonts w:ascii="Microsoft YaHei" w:hAnsi="Microsoft YaHei" w:eastAsia="Microsoft YaHei"/>
          <w:sz w:val="22"/>
        </w:rPr>
        <w:t>镜头：中景→近景</w:t>
      </w:r>
    </w:p>
    <w:p>
      <w:r>
        <w:rPr>
          <w:rFonts w:ascii="Microsoft YaHei" w:hAnsi="Microsoft YaHei" w:eastAsia="Microsoft YaHei"/>
          <w:sz w:val="22"/>
        </w:rPr>
        <w:t>角色造型&amp;情绪：村主任（凝重放下协议）；王桂兰（得意笑）；李娟（眼神狠厉）；林秀娥（凛神）</w:t>
      </w:r>
    </w:p>
    <w:p>
      <w:r>
        <w:rPr>
          <w:rFonts w:ascii="Microsoft YaHei" w:hAnsi="Microsoft YaHei" w:eastAsia="Microsoft YaHei"/>
          <w:sz w:val="22"/>
        </w:rPr>
        <w:t>动作描述：王桂兰猛地抢过协议撕成两半。</w:t>
      </w:r>
    </w:p>
    <w:p>
      <w:r>
        <w:rPr>
          <w:rFonts w:ascii="Microsoft YaHei" w:hAnsi="Microsoft YaHei" w:eastAsia="Microsoft YaHei"/>
          <w:sz w:val="22"/>
        </w:rPr>
        <w:t>对白：村主任：这字迹是伪造的！你俩咋证明？王桂兰（冷笑）：你个丫头片子诬陷人！李娟：秀娥姐你咋这么对我？</w:t>
      </w:r>
    </w:p>
    <w:p>
      <w:r>
        <w:rPr>
          <w:rFonts w:ascii="Microsoft YaHei" w:hAnsi="Microsoft YaHei" w:eastAsia="Microsoft YaHei"/>
          <w:sz w:val="22"/>
        </w:rPr>
        <w:t>分镜提示：特写碎纸，切林秀娥错愕脸，第二集反转完成。</w:t>
      </w:r>
    </w:p>
    <w:p/>
    <w:p>
      <w:r>
        <w:rPr>
          <w:rFonts w:ascii="Microsoft YaHei" w:hAnsi="Microsoft YaHei" w:eastAsia="Microsoft YaHei"/>
          <w:sz w:val="22"/>
        </w:rPr>
        <w:t>场景号：6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时间：傍晚</w:t>
      </w:r>
    </w:p>
    <w:p>
      <w:r>
        <w:rPr>
          <w:rFonts w:ascii="Microsoft YaHei" w:hAnsi="Microsoft YaHei" w:eastAsia="Microsoft YaHei"/>
          <w:sz w:val="22"/>
        </w:rPr>
        <w:t>地点：林家祖宅院坝</w:t>
      </w:r>
    </w:p>
    <w:p>
      <w:r>
        <w:rPr>
          <w:rFonts w:ascii="Microsoft YaHei" w:hAnsi="Microsoft YaHei" w:eastAsia="Microsoft YaHei"/>
          <w:sz w:val="22"/>
        </w:rPr>
        <w:t>镜头：特写→中景</w:t>
      </w:r>
    </w:p>
    <w:p>
      <w:r>
        <w:rPr>
          <w:rFonts w:ascii="Microsoft YaHei" w:hAnsi="Microsoft YaHei" w:eastAsia="Microsoft YaHei"/>
          <w:sz w:val="22"/>
        </w:rPr>
        <w:t>角色造型&amp;情绪：林秀娥（蹲老槐树下挖开土拿出铁盒）；王桂兰李娟躲门口偷看</w:t>
      </w:r>
    </w:p>
    <w:p>
      <w:r>
        <w:rPr>
          <w:rFonts w:ascii="Microsoft YaHei" w:hAnsi="Microsoft YaHei" w:eastAsia="Microsoft YaHei"/>
          <w:sz w:val="22"/>
        </w:rPr>
        <w:t>动作描述：林秀娥打开铁盒，露出原主出生证明和证人纸条。</w:t>
      </w:r>
    </w:p>
    <w:p>
      <w:r>
        <w:rPr>
          <w:rFonts w:ascii="Microsoft YaHei" w:hAnsi="Microsoft YaHei" w:eastAsia="Microsoft YaHei"/>
          <w:sz w:val="22"/>
        </w:rPr>
        <w:t>对白：林秀娥（自语）：终于找到了，看你们咋抵赖。王桂兰（对李娟）：快抢铁盒！</w:t>
      </w:r>
    </w:p>
    <w:p>
      <w:r>
        <w:rPr>
          <w:rFonts w:ascii="Microsoft YaHei" w:hAnsi="Microsoft YaHei" w:eastAsia="Microsoft YaHei"/>
          <w:sz w:val="22"/>
        </w:rPr>
        <w:t>分镜提示：特写铁盒内证物，切李娟冲来身影，第二集收尾。</w:t>
      </w:r>
    </w:p>
    <w:p/>
    <w:p>
      <w:r>
        <w:rPr>
          <w:rFonts w:ascii="Microsoft YaHei" w:hAnsi="Microsoft YaHei" w:eastAsia="Microsoft YaHei"/>
          <w:sz w:val="22"/>
        </w:rPr>
        <w:t>场景号：7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时间：清晨</w:t>
      </w:r>
    </w:p>
    <w:p>
      <w:r>
        <w:rPr>
          <w:rFonts w:ascii="Microsoft YaHei" w:hAnsi="Microsoft YaHei" w:eastAsia="Microsoft YaHei"/>
          <w:sz w:val="22"/>
        </w:rPr>
        <w:t>地点：林家祖宅院坝</w:t>
      </w:r>
    </w:p>
    <w:p>
      <w:r>
        <w:rPr>
          <w:rFonts w:ascii="Microsoft YaHei" w:hAnsi="Microsoft YaHei" w:eastAsia="Microsoft YaHei"/>
          <w:sz w:val="22"/>
        </w:rPr>
        <w:t>镜头：中景→近景</w:t>
      </w:r>
    </w:p>
    <w:p>
      <w:r>
        <w:rPr>
          <w:rFonts w:ascii="Microsoft YaHei" w:hAnsi="Microsoft YaHei" w:eastAsia="Microsoft YaHei"/>
          <w:sz w:val="22"/>
        </w:rPr>
        <w:t>角色造型&amp;情绪：林秀娥（举铁盒）；王桂兰李娟拿锄头堵门；邻居围观</w:t>
      </w:r>
    </w:p>
    <w:p>
      <w:r>
        <w:rPr>
          <w:rFonts w:ascii="Microsoft YaHei" w:hAnsi="Microsoft YaHei" w:eastAsia="Microsoft YaHei"/>
          <w:sz w:val="22"/>
        </w:rPr>
        <w:t>动作描述：李娟扑来抢铁盒，林秀娥躲开递铁盒给村主任。</w:t>
      </w:r>
    </w:p>
    <w:p>
      <w:r>
        <w:rPr>
          <w:rFonts w:ascii="Microsoft YaHei" w:hAnsi="Microsoft YaHei" w:eastAsia="Microsoft YaHei"/>
          <w:sz w:val="22"/>
        </w:rPr>
        <w:t>对白：林秀娥：主任，这是原主出生证明和证人地址！王桂兰：你个死丫头骗主任！李娟：我才是林家女儿！</w:t>
      </w:r>
    </w:p>
    <w:p>
      <w:r>
        <w:rPr>
          <w:rFonts w:ascii="Microsoft YaHei" w:hAnsi="Microsoft YaHei" w:eastAsia="Microsoft YaHei"/>
          <w:sz w:val="22"/>
        </w:rPr>
        <w:t>分镜提示：特写铁盒证物，切村主任接过的手，第三集推进。</w:t>
      </w:r>
    </w:p>
    <w:p/>
    <w:p>
      <w:r>
        <w:rPr>
          <w:rFonts w:ascii="Microsoft YaHei" w:hAnsi="Microsoft YaHei" w:eastAsia="Microsoft YaHei"/>
          <w:sz w:val="22"/>
        </w:rPr>
        <w:t>场景号：8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时间：清晨</w:t>
      </w:r>
    </w:p>
    <w:p>
      <w:r>
        <w:rPr>
          <w:rFonts w:ascii="Microsoft YaHei" w:hAnsi="Microsoft YaHei" w:eastAsia="Microsoft YaHei"/>
          <w:sz w:val="22"/>
        </w:rPr>
        <w:t>地点：村委会办公室</w:t>
      </w:r>
    </w:p>
    <w:p>
      <w:r>
        <w:rPr>
          <w:rFonts w:ascii="Microsoft YaHei" w:hAnsi="Microsoft YaHei" w:eastAsia="Microsoft YaHei"/>
          <w:sz w:val="22"/>
        </w:rPr>
        <w:t>镜头：近景→特写</w:t>
      </w:r>
    </w:p>
    <w:p>
      <w:r>
        <w:rPr>
          <w:rFonts w:ascii="Microsoft YaHei" w:hAnsi="Microsoft YaHei" w:eastAsia="Microsoft YaHei"/>
          <w:sz w:val="22"/>
        </w:rPr>
        <w:t>角色造型&amp;情绪：村主任（看出生证明脸色严肃）；王桂兰瘫坐；李娟惨白；林秀娥坚定</w:t>
      </w:r>
    </w:p>
    <w:p>
      <w:r>
        <w:rPr>
          <w:rFonts w:ascii="Microsoft YaHei" w:hAnsi="Microsoft YaHei" w:eastAsia="Microsoft YaHei"/>
          <w:sz w:val="22"/>
        </w:rPr>
        <w:t>动作描述：村主任拿出户籍档案对比，确认换子事实。</w:t>
      </w:r>
    </w:p>
    <w:p>
      <w:r>
        <w:rPr>
          <w:rFonts w:ascii="Microsoft YaHei" w:hAnsi="Microsoft YaHei" w:eastAsia="Microsoft YaHei"/>
          <w:sz w:val="22"/>
        </w:rPr>
        <w:t>对白：村主任：查实李娟非林家女儿，王桂兰涉嫌换子抢宅！王桂兰（尖叫）：我不服！李娟：我不离开祖宅！</w:t>
      </w:r>
    </w:p>
    <w:p>
      <w:r>
        <w:rPr>
          <w:rFonts w:ascii="Microsoft YaHei" w:hAnsi="Microsoft YaHei" w:eastAsia="Microsoft YaHei"/>
          <w:sz w:val="22"/>
        </w:rPr>
        <w:t>分镜提示：特写户籍“林秀娥”字样，切林秀娥松气脸，第三集反转完成。</w:t>
      </w:r>
    </w:p>
    <w:p/>
    <w:p>
      <w:r>
        <w:rPr>
          <w:rFonts w:ascii="Microsoft YaHei" w:hAnsi="Microsoft YaHei" w:eastAsia="Microsoft YaHei"/>
          <w:sz w:val="22"/>
        </w:rPr>
        <w:t>场景号：9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时间：正午</w:t>
      </w:r>
    </w:p>
    <w:p>
      <w:r>
        <w:rPr>
          <w:rFonts w:ascii="Microsoft YaHei" w:hAnsi="Microsoft YaHei" w:eastAsia="Microsoft YaHei"/>
          <w:sz w:val="22"/>
        </w:rPr>
        <w:t>地点：林家祖宅院坝</w:t>
      </w:r>
    </w:p>
    <w:p>
      <w:r>
        <w:rPr>
          <w:rFonts w:ascii="Microsoft YaHei" w:hAnsi="Microsoft YaHei" w:eastAsia="Microsoft YaHei"/>
          <w:sz w:val="22"/>
        </w:rPr>
        <w:t>镜头：远景→中景</w:t>
      </w:r>
    </w:p>
    <w:p>
      <w:r>
        <w:rPr>
          <w:rFonts w:ascii="Microsoft YaHei" w:hAnsi="Microsoft YaHei" w:eastAsia="Microsoft YaHei"/>
          <w:sz w:val="22"/>
        </w:rPr>
        <w:t>角色造型&amp;情绪：林秀娥（拿新户籍证明站门口）；王桂兰李娟被村主任带走；邻居鼓掌</w:t>
      </w:r>
    </w:p>
    <w:p>
      <w:r>
        <w:rPr>
          <w:rFonts w:ascii="Microsoft YaHei" w:hAnsi="Microsoft YaHei" w:eastAsia="Microsoft YaHei"/>
          <w:sz w:val="22"/>
        </w:rPr>
        <w:t>动作描述：林秀娥推开祖宅大门走进院子，阳光洒脸。</w:t>
      </w:r>
    </w:p>
    <w:p>
      <w:r>
        <w:rPr>
          <w:rFonts w:ascii="Microsoft YaHei" w:hAnsi="Microsoft YaHei" w:eastAsia="Microsoft YaHei"/>
          <w:sz w:val="22"/>
        </w:rPr>
        <w:t>对白：林秀娥（自语）：终于夺回祖宅。邻居甲：秀娥，这就是你的家！</w:t>
      </w:r>
    </w:p>
    <w:p>
      <w:r>
        <w:rPr>
          <w:rFonts w:ascii="Microsoft YaHei" w:hAnsi="Microsoft YaHei" w:eastAsia="Microsoft YaHei"/>
          <w:sz w:val="22"/>
        </w:rPr>
        <w:t>分镜提示：特写祖宅门楣“林”字牌匾，切远处驶来的汽车，第三集收尾。</w:t>
      </w:r>
    </w:p>
    <w:p/>
    <w:p>
      <w:r>
        <w:rPr>
          <w:rFonts w:ascii="Microsoft YaHei" w:hAnsi="Microsoft YaHei" w:eastAsia="Microsoft YaHei"/>
          <w:sz w:val="22"/>
        </w:rPr>
        <w:t>场景号：10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时间：正午</w:t>
      </w:r>
    </w:p>
    <w:p>
      <w:r>
        <w:rPr>
          <w:rFonts w:ascii="Microsoft YaHei" w:hAnsi="Microsoft YaHei" w:eastAsia="Microsoft YaHei"/>
          <w:sz w:val="22"/>
        </w:rPr>
        <w:t>地点：林家祖宅院坝</w:t>
      </w:r>
    </w:p>
    <w:p>
      <w:r>
        <w:rPr>
          <w:rFonts w:ascii="Microsoft YaHei" w:hAnsi="Microsoft YaHei" w:eastAsia="Microsoft YaHei"/>
          <w:sz w:val="22"/>
        </w:rPr>
        <w:t>镜头：中景→特写</w:t>
      </w:r>
    </w:p>
    <w:p>
      <w:r>
        <w:rPr>
          <w:rFonts w:ascii="Microsoft YaHei" w:hAnsi="Microsoft YaHei" w:eastAsia="Microsoft YaHei"/>
          <w:sz w:val="22"/>
        </w:rPr>
        <w:t>角色造型&amp;情绪：林秀娥（转头看汽车眼神警惕）；西装男（30岁拿公文包）</w:t>
      </w:r>
    </w:p>
    <w:p>
      <w:r>
        <w:rPr>
          <w:rFonts w:ascii="Microsoft YaHei" w:hAnsi="Microsoft YaHei" w:eastAsia="Microsoft YaHei"/>
          <w:sz w:val="22"/>
        </w:rPr>
        <w:t>动作描述：西装男走到林秀娥面前递过文件。</w:t>
      </w:r>
    </w:p>
    <w:p>
      <w:r>
        <w:rPr>
          <w:rFonts w:ascii="Microsoft YaHei" w:hAnsi="Microsoft YaHei" w:eastAsia="Microsoft YaHei"/>
          <w:sz w:val="22"/>
        </w:rPr>
        <w:t>对白：西装男：林秀娥女士，我是律师，你父亲海外遗产需你继承，需证明唯一合法继承人。林秀娥（愣住）：我父亲？</w:t>
      </w:r>
    </w:p>
    <w:p>
      <w:r>
        <w:rPr>
          <w:rFonts w:ascii="Microsoft YaHei" w:hAnsi="Microsoft YaHei" w:eastAsia="Microsoft YaHei"/>
          <w:sz w:val="22"/>
        </w:rPr>
        <w:t>分镜提示：特写公文包，切林秀娥惊讶脸，终局反转启动。</w:t>
      </w:r>
    </w:p>
    <w:p/>
    <w:p>
      <w:r>
        <w:rPr>
          <w:rFonts w:ascii="Microsoft YaHei" w:hAnsi="Microsoft YaHei" w:eastAsia="Microsoft YaHei"/>
          <w:sz w:val="22"/>
        </w:rPr>
        <w:t>场景号：11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时间：正午</w:t>
      </w:r>
    </w:p>
    <w:p>
      <w:r>
        <w:rPr>
          <w:rFonts w:ascii="Microsoft YaHei" w:hAnsi="Microsoft YaHei" w:eastAsia="Microsoft YaHei"/>
          <w:sz w:val="22"/>
        </w:rPr>
        <w:t>地点：林家祖宅院坝</w:t>
      </w:r>
    </w:p>
    <w:p>
      <w:r>
        <w:rPr>
          <w:rFonts w:ascii="Microsoft YaHei" w:hAnsi="Microsoft YaHei" w:eastAsia="Microsoft YaHei"/>
          <w:sz w:val="22"/>
        </w:rPr>
        <w:t>镜头：近景→中景</w:t>
      </w:r>
    </w:p>
    <w:p>
      <w:r>
        <w:rPr>
          <w:rFonts w:ascii="Microsoft YaHei" w:hAnsi="Microsoft YaHei" w:eastAsia="Microsoft YaHei"/>
          <w:sz w:val="22"/>
        </w:rPr>
        <w:t>角色造型&amp;情绪：林秀娥（翻文件）；西装男（平静）；邻居围观</w:t>
      </w:r>
    </w:p>
    <w:p>
      <w:r>
        <w:rPr>
          <w:rFonts w:ascii="Microsoft YaHei" w:hAnsi="Microsoft YaHei" w:eastAsia="Microsoft YaHei"/>
          <w:sz w:val="22"/>
        </w:rPr>
        <w:t>动作描述：林秀娥看到文件“假千金”字样猛地抬头。</w:t>
      </w:r>
    </w:p>
    <w:p>
      <w:r>
        <w:rPr>
          <w:rFonts w:ascii="Microsoft YaHei" w:hAnsi="Microsoft YaHei" w:eastAsia="Microsoft YaHei"/>
          <w:sz w:val="22"/>
        </w:rPr>
        <w:t>对白：林秀娥：你说什么？假千金？西装男：李娟亲生父亲是海外富商，已找到这里。</w:t>
      </w:r>
    </w:p>
    <w:p>
      <w:r>
        <w:rPr>
          <w:rFonts w:ascii="Microsoft YaHei" w:hAnsi="Microsoft YaHei" w:eastAsia="Microsoft YaHei"/>
          <w:sz w:val="22"/>
        </w:rPr>
        <w:t>分镜提示：特写文件“李娟”字样，切林秀娥凝重脸，冲突升级。</w:t>
      </w:r>
    </w:p>
    <w:p/>
    <w:p>
      <w:r>
        <w:rPr>
          <w:rFonts w:ascii="Microsoft YaHei" w:hAnsi="Microsoft YaHei" w:eastAsia="Microsoft YaHei"/>
          <w:sz w:val="22"/>
        </w:rPr>
        <w:t>场景号：12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时间：正午</w:t>
      </w:r>
    </w:p>
    <w:p>
      <w:r>
        <w:rPr>
          <w:rFonts w:ascii="Microsoft YaHei" w:hAnsi="Microsoft YaHei" w:eastAsia="Microsoft YaHei"/>
          <w:sz w:val="22"/>
        </w:rPr>
        <w:t>地点：林家祖宅院坝</w:t>
      </w:r>
    </w:p>
    <w:p>
      <w:r>
        <w:rPr>
          <w:rFonts w:ascii="Microsoft YaHei" w:hAnsi="Microsoft YaHei" w:eastAsia="Microsoft YaHei"/>
          <w:sz w:val="22"/>
        </w:rPr>
        <w:t>镜头：全景→特写</w:t>
      </w:r>
    </w:p>
    <w:p>
      <w:r>
        <w:rPr>
          <w:rFonts w:ascii="Microsoft YaHei" w:hAnsi="Microsoft YaHei" w:eastAsia="Microsoft YaHei"/>
          <w:sz w:val="22"/>
        </w:rPr>
        <w:t>角色造型&amp;情绪：林秀娥（攥紧文件）；西装男走向汽车；王桂兰被松开露得意</w:t>
      </w:r>
    </w:p>
    <w:p>
      <w:r>
        <w:rPr>
          <w:rFonts w:ascii="Microsoft YaHei" w:hAnsi="Microsoft YaHei" w:eastAsia="Microsoft YaHei"/>
          <w:sz w:val="22"/>
        </w:rPr>
        <w:t>动作描述：林秀娥看汽车远去，转头握紧拳头。</w:t>
      </w:r>
    </w:p>
    <w:p>
      <w:r>
        <w:rPr>
          <w:rFonts w:ascii="Microsoft YaHei" w:hAnsi="Microsoft YaHei" w:eastAsia="Microsoft YaHei"/>
          <w:sz w:val="22"/>
        </w:rPr>
        <w:t>对白：林秀娥（自语）：刚夺回祖宅又来麻烦？这一次，我不会再输。</w:t>
      </w:r>
    </w:p>
    <w:p>
      <w:r>
        <w:rPr>
          <w:rFonts w:ascii="Microsoft YaHei" w:hAnsi="Microsoft YaHei" w:eastAsia="Microsoft YaHei"/>
          <w:sz w:val="22"/>
        </w:rPr>
        <w:t>分镜提示：特写林秀娥握紧的拳头，切祖宅大门渐黑，结尾钩子完成。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