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真千金直播反杀豪门</w:t>
      </w:r>
    </w:p>
    <w:p>
      <w:r>
        <w:rPr>
          <w:rFonts w:ascii="Microsoft YaHei" w:hAnsi="Microsoft YaHei" w:eastAsia="Microsoft YaHei"/>
          <w:sz w:val="22"/>
        </w:rPr>
        <w:t>短剧剧本：真千金直播反杀豪门</w:t>
      </w:r>
    </w:p>
    <w:p>
      <w:r>
        <w:rPr>
          <w:rFonts w:ascii="Microsoft YaHei" w:hAnsi="Microsoft YaHei" w:eastAsia="Microsoft YaHei"/>
          <w:sz w:val="22"/>
        </w:rPr>
        <w:t>（总时长：60秒 共4场景）</w:t>
      </w:r>
    </w:p>
    <w:p/>
    <w:p>
      <w:r>
        <w:rPr>
          <w:rFonts w:ascii="Microsoft YaHei" w:hAnsi="Microsoft YaHei" w:eastAsia="Microsoft YaHei"/>
          <w:sz w:val="22"/>
        </w:rPr>
        <w:t>场景1 【0-15s 开场爆点】</w:t>
      </w:r>
    </w:p>
    <w:p>
      <w:r>
        <w:rPr>
          <w:rFonts w:ascii="Microsoft YaHei" w:hAnsi="Microsoft YaHei" w:eastAsia="Microsoft YaHei"/>
          <w:sz w:val="22"/>
        </w:rPr>
        <w:t>场景号：1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时间：傍晚</w:t>
      </w:r>
    </w:p>
    <w:p>
      <w:r>
        <w:rPr>
          <w:rFonts w:ascii="Microsoft YaHei" w:hAnsi="Microsoft YaHei" w:eastAsia="Microsoft YaHei"/>
          <w:sz w:val="22"/>
        </w:rPr>
        <w:t>地点：顾家别墅铁艺大门外</w:t>
      </w:r>
    </w:p>
    <w:p>
      <w:r>
        <w:rPr>
          <w:rFonts w:ascii="Microsoft YaHei" w:hAnsi="Microsoft YaHei" w:eastAsia="Microsoft YaHei"/>
          <w:sz w:val="22"/>
        </w:rPr>
        <w:t>镜头：特写推镜→中景→锁门特写</w:t>
      </w:r>
    </w:p>
    <w:p>
      <w:r>
        <w:rPr>
          <w:rFonts w:ascii="Microsoft YaHei" w:hAnsi="Microsoft YaHei" w:eastAsia="Microsoft YaHei"/>
          <w:sz w:val="22"/>
        </w:rPr>
        <w:t>角色造型&amp;情绪：林晚（真千金）：穿洗旧白T恤、磨白牛仔裤，素面朝天，眼神冷硬，攥着盖红章的亲子鉴定报告，手机架在路边支架上直播。两名保安：穿藏青制服，面无表情。</w:t>
      </w:r>
    </w:p>
    <w:p>
      <w:r>
        <w:rPr>
          <w:rFonts w:ascii="Microsoft YaHei" w:hAnsi="Microsoft YaHei" w:eastAsia="Microsoft YaHei"/>
          <w:sz w:val="22"/>
        </w:rPr>
        <w:t>动作描述：保安架着林晚推至门外，一人猛地拽上大门，铁锁“哐当”卡紧。手机屏幕弹幕狂刷「假千金滚出顾家」。</w:t>
      </w:r>
    </w:p>
    <w:p>
      <w:r>
        <w:rPr>
          <w:rFonts w:ascii="Microsoft YaHei" w:hAnsi="Microsoft YaHei" w:eastAsia="Microsoft YaHei"/>
          <w:sz w:val="22"/>
        </w:rPr>
        <w:t>对白：林晚（声线冷平）：被扫地的真千金，现在直播算账。</w:t>
      </w:r>
    </w:p>
    <w:p>
      <w:r>
        <w:rPr>
          <w:rFonts w:ascii="Microsoft YaHei" w:hAnsi="Microsoft YaHei" w:eastAsia="Microsoft YaHei"/>
          <w:sz w:val="22"/>
        </w:rPr>
        <w:t>分镜提示：0-3s 特写手机直播弹幕；4-8s 镜头下移至林晚攥报告的手；9-12s 定格大门锁死特写；13-15s 切回林晚冷脸特写。</w:t>
      </w:r>
    </w:p>
    <w:p/>
    <w:p>
      <w:r>
        <w:rPr>
          <w:rFonts w:ascii="Microsoft YaHei" w:hAnsi="Microsoft YaHei" w:eastAsia="Microsoft YaHei"/>
          <w:sz w:val="22"/>
        </w:rPr>
        <w:t>场景2 【15-30s 第一次反转】</w:t>
      </w:r>
    </w:p>
    <w:p>
      <w:r>
        <w:rPr>
          <w:rFonts w:ascii="Microsoft YaHei" w:hAnsi="Microsoft YaHei" w:eastAsia="Microsoft YaHei"/>
          <w:sz w:val="22"/>
        </w:rPr>
        <w:t>场景号：2</w:t>
      </w:r>
    </w:p>
    <w:p>
      <w:r>
        <w:rPr>
          <w:rFonts w:ascii="Microsoft YaHei" w:hAnsi="Microsoft YaHei" w:eastAsia="Microsoft YaHei"/>
          <w:sz w:val="22"/>
        </w:rPr>
        <w:t>内外景：外景/门内半景</w:t>
      </w:r>
    </w:p>
    <w:p>
      <w:r>
        <w:rPr>
          <w:rFonts w:ascii="Microsoft YaHei" w:hAnsi="Microsoft YaHei" w:eastAsia="Microsoft YaHei"/>
          <w:sz w:val="22"/>
        </w:rPr>
        <w:t>时间：傍晚</w:t>
      </w:r>
    </w:p>
    <w:p>
      <w:r>
        <w:rPr>
          <w:rFonts w:ascii="Microsoft YaHei" w:hAnsi="Microsoft YaHei" w:eastAsia="Microsoft YaHei"/>
          <w:sz w:val="22"/>
        </w:rPr>
        <w:t>地点：顾家别墅大门缝隙处</w:t>
      </w:r>
    </w:p>
    <w:p>
      <w:r>
        <w:rPr>
          <w:rFonts w:ascii="Microsoft YaHei" w:hAnsi="Microsoft YaHei" w:eastAsia="Microsoft YaHei"/>
          <w:sz w:val="22"/>
        </w:rPr>
        <w:t>镜头：中景→特写弹幕</w:t>
      </w:r>
    </w:p>
    <w:p>
      <w:r>
        <w:rPr>
          <w:rFonts w:ascii="Microsoft YaHei" w:hAnsi="Microsoft YaHei" w:eastAsia="Microsoft YaHei"/>
          <w:sz w:val="22"/>
        </w:rPr>
        <w:t>角色造型&amp;情绪：门内佣人王妈：穿顾家制服，满脸鄙夷；林晚：指尖捏着股权证明边角，眼神更冷。</w:t>
      </w:r>
    </w:p>
    <w:p>
      <w:r>
        <w:rPr>
          <w:rFonts w:ascii="Microsoft YaHei" w:hAnsi="Microsoft YaHei" w:eastAsia="Microsoft YaHei"/>
          <w:sz w:val="22"/>
        </w:rPr>
        <w:t>动作描述：王妈扒着门缝啐骂，林晚抬手将股权证明怼到镜头前，「顾家去年慈善捐款来自林氏集团分红？」的弹幕突然刷屏，盖过辱骂内容。</w:t>
      </w:r>
    </w:p>
    <w:p>
      <w:r>
        <w:rPr>
          <w:rFonts w:ascii="Microsoft YaHei" w:hAnsi="Microsoft YaHei" w:eastAsia="Microsoft YaHei"/>
          <w:sz w:val="22"/>
        </w:rPr>
        <w:t>对白：王妈：乡下野丫头也配撒野？</w:t>
      </w:r>
    </w:p>
    <w:p>
      <w:r>
        <w:rPr>
          <w:rFonts w:ascii="Microsoft YaHei" w:hAnsi="Microsoft YaHei" w:eastAsia="Microsoft YaHei"/>
          <w:sz w:val="22"/>
        </w:rPr>
        <w:t>林晚：顾家的慈善款，是我生父林氏的分红。</w:t>
      </w:r>
    </w:p>
    <w:p>
      <w:r>
        <w:rPr>
          <w:rFonts w:ascii="Microsoft YaHei" w:hAnsi="Microsoft YaHei" w:eastAsia="Microsoft YaHei"/>
          <w:sz w:val="22"/>
        </w:rPr>
        <w:t>分镜提示：15-18s 切王妈鄙夷脸；19-22s 林晚举股权证怼镜头；23-30s 弹幕切换特写，辱骂弹幕被质疑弹幕覆盖。</w:t>
      </w:r>
    </w:p>
    <w:p/>
    <w:p>
      <w:r>
        <w:rPr>
          <w:rFonts w:ascii="Microsoft YaHei" w:hAnsi="Microsoft YaHei" w:eastAsia="Microsoft YaHei"/>
          <w:sz w:val="22"/>
        </w:rPr>
        <w:t>场景3 【30-45s 第二次反转】</w:t>
      </w:r>
    </w:p>
    <w:p>
      <w:r>
        <w:rPr>
          <w:rFonts w:ascii="Microsoft YaHei" w:hAnsi="Microsoft YaHei" w:eastAsia="Microsoft YaHei"/>
          <w:sz w:val="22"/>
        </w:rPr>
        <w:t>场景号：3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时间：傍晚</w:t>
      </w:r>
    </w:p>
    <w:p>
      <w:r>
        <w:rPr>
          <w:rFonts w:ascii="Microsoft YaHei" w:hAnsi="Microsoft YaHei" w:eastAsia="Microsoft YaHei"/>
          <w:sz w:val="22"/>
        </w:rPr>
        <w:t>地点：顾家别墅大门外</w:t>
      </w:r>
    </w:p>
    <w:p>
      <w:r>
        <w:rPr>
          <w:rFonts w:ascii="Microsoft YaHei" w:hAnsi="Microsoft YaHei" w:eastAsia="Microsoft YaHei"/>
          <w:sz w:val="22"/>
        </w:rPr>
        <w:t>镜头：分屏特写</w:t>
      </w:r>
    </w:p>
    <w:p>
      <w:r>
        <w:rPr>
          <w:rFonts w:ascii="Microsoft YaHei" w:hAnsi="Microsoft YaHei" w:eastAsia="Microsoft YaHei"/>
          <w:sz w:val="22"/>
        </w:rPr>
        <w:t>角色造型&amp;情绪：林晚：眼神锐利，指尖交替捏着两份报告。</w:t>
      </w:r>
    </w:p>
    <w:p>
      <w:r>
        <w:rPr>
          <w:rFonts w:ascii="Microsoft YaHei" w:hAnsi="Microsoft YaHei" w:eastAsia="Microsoft YaHei"/>
          <w:sz w:val="22"/>
        </w:rPr>
        <w:t>动作描述：林晚将自己的红章鉴定报告与顾家伪造的那份（抬头模糊、鉴定结果「非亲生」）并置镜头前，特写两份报告的鉴定机构章、日期栏差异。</w:t>
      </w:r>
    </w:p>
    <w:p>
      <w:r>
        <w:rPr>
          <w:rFonts w:ascii="Microsoft YaHei" w:hAnsi="Microsoft YaHei" w:eastAsia="Microsoft YaHei"/>
          <w:sz w:val="22"/>
        </w:rPr>
        <w:t>对白：林晚：顾家拿伪造亲子鉴定，把真千金赶出门。</w:t>
      </w:r>
    </w:p>
    <w:p>
      <w:r>
        <w:rPr>
          <w:rFonts w:ascii="Microsoft YaHei" w:hAnsi="Microsoft YaHei" w:eastAsia="Microsoft YaHei"/>
          <w:sz w:val="22"/>
        </w:rPr>
        <w:t>分镜提示：30-33s 切两份报告分屏特写；34-40s 弹幕从质疑转成「卧槽真的？」「顾家演的？」，彻底反转。</w:t>
      </w:r>
    </w:p>
    <w:p/>
    <w:p>
      <w:r>
        <w:rPr>
          <w:rFonts w:ascii="Microsoft YaHei" w:hAnsi="Microsoft YaHei" w:eastAsia="Microsoft YaHei"/>
          <w:sz w:val="22"/>
        </w:rPr>
        <w:t>场景4 【45-60s 第三次反转+结尾钩子】</w:t>
      </w:r>
    </w:p>
    <w:p>
      <w:r>
        <w:rPr>
          <w:rFonts w:ascii="Microsoft YaHei" w:hAnsi="Microsoft YaHei" w:eastAsia="Microsoft YaHei"/>
          <w:sz w:val="22"/>
        </w:rPr>
        <w:t>场景号：4</w:t>
      </w:r>
    </w:p>
    <w:p>
      <w:r>
        <w:rPr>
          <w:rFonts w:ascii="Microsoft YaHei" w:hAnsi="Microsoft YaHei" w:eastAsia="Microsoft YaHei"/>
          <w:sz w:val="22"/>
        </w:rPr>
        <w:t>内外景：外景/内景切屏</w:t>
      </w:r>
    </w:p>
    <w:p>
      <w:r>
        <w:rPr>
          <w:rFonts w:ascii="Microsoft YaHei" w:hAnsi="Microsoft YaHei" w:eastAsia="Microsoft YaHei"/>
          <w:sz w:val="22"/>
        </w:rPr>
        <w:t>时间：傍晚</w:t>
      </w:r>
    </w:p>
    <w:p>
      <w:r>
        <w:rPr>
          <w:rFonts w:ascii="Microsoft YaHei" w:hAnsi="Microsoft YaHei" w:eastAsia="Microsoft YaHei"/>
          <w:sz w:val="22"/>
        </w:rPr>
        <w:t>地点：顾家别墅大门外/顾家书房/顾氏董事长办公室</w:t>
      </w:r>
    </w:p>
    <w:p>
      <w:r>
        <w:rPr>
          <w:rFonts w:ascii="Microsoft YaHei" w:hAnsi="Microsoft YaHei" w:eastAsia="Microsoft YaHei"/>
          <w:sz w:val="22"/>
        </w:rPr>
        <w:t>镜头：快切蒙太奇</w:t>
      </w:r>
    </w:p>
    <w:p>
      <w:r>
        <w:rPr>
          <w:rFonts w:ascii="Microsoft YaHei" w:hAnsi="Microsoft YaHei" w:eastAsia="Microsoft YaHei"/>
          <w:sz w:val="22"/>
        </w:rPr>
        <w:t>角色造型&amp;情绪：保安：面露急色；林晚：指尖快速按动手机；顾太太+假千金顾梦瑶：穿名牌连衣裙，慌张密谋；董事长：电脑屏幕亮着未签协议。</w:t>
      </w:r>
    </w:p>
    <w:p>
      <w:r>
        <w:rPr>
          <w:rFonts w:ascii="Microsoft YaHei" w:hAnsi="Microsoft YaHei" w:eastAsia="Microsoft YaHei"/>
          <w:sz w:val="22"/>
        </w:rPr>
        <w:t>动作描述：两名保安冲来抢手机，林晚提前预设的直播画面瞬间切到顾家书房监控——顾太太正把伪造报告塞给顾梦瑶；镜头再切到董事长办公室电脑，屏幕显示「未完成的股权转移协议」。</w:t>
      </w:r>
    </w:p>
    <w:p>
      <w:r>
        <w:rPr>
          <w:rFonts w:ascii="Microsoft YaHei" w:hAnsi="Microsoft YaHei" w:eastAsia="Microsoft YaHei"/>
          <w:sz w:val="22"/>
        </w:rPr>
        <w:t>对白：林晚（对着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