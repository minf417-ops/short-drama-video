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重生村姑当众撕假千金认亲局</w:t>
      </w:r>
    </w:p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地点：村口晒谷场</w:t>
      </w:r>
    </w:p>
    <w:p>
      <w:r>
        <w:rPr>
          <w:rFonts w:ascii="Microsoft YaHei" w:hAnsi="Microsoft YaHei" w:eastAsia="Microsoft YaHei"/>
          <w:sz w:val="22"/>
        </w:rPr>
        <w:t>镜头：0-3秒怼脸特写，随后拉至全景</w:t>
      </w:r>
    </w:p>
    <w:p>
      <w:r>
        <w:rPr>
          <w:rFonts w:ascii="Microsoft YaHei" w:hAnsi="Microsoft YaHei" w:eastAsia="Microsoft YaHei"/>
          <w:sz w:val="22"/>
        </w:rPr>
        <w:t>角色造型&amp;情绪：</w:t>
      </w:r>
    </w:p>
    <w:p>
      <w:r>
        <w:rPr>
          <w:rFonts w:ascii="Microsoft YaHei" w:hAnsi="Microsoft YaHei" w:eastAsia="Microsoft YaHei"/>
          <w:sz w:val="22"/>
        </w:rPr>
        <w:t>林桂：穿洗得发白的蓝布碎花褂，袖口沾着麦芒，蹲在石磨上，指尖捻着半块碎瓷碗片，重生后压着前世被假千金害死全家的恨意，眼神冷得像淬了冰。</w:t>
      </w:r>
    </w:p>
    <w:p>
      <w:r>
        <w:rPr>
          <w:rFonts w:ascii="Microsoft YaHei" w:hAnsi="Microsoft YaHei" w:eastAsia="Microsoft YaHei"/>
          <w:sz w:val="22"/>
        </w:rPr>
        <w:t>苏婉：穿不合身的浅粉布裙，羊角辫歪歪扭扭，脖子右侧贴了块褐色仿胎记贴纸，抱着林大娘哭嚎，眼眶通红装出激动委屈的模样。</w:t>
      </w:r>
    </w:p>
    <w:p>
      <w:r>
        <w:rPr>
          <w:rFonts w:ascii="Microsoft YaHei" w:hAnsi="Microsoft YaHei" w:eastAsia="Microsoft YaHei"/>
          <w:sz w:val="22"/>
        </w:rPr>
        <w:t>林老汉：攥着烟袋，藏青布衫上沾着尘土，脸上满是动容。</w:t>
      </w:r>
    </w:p>
    <w:p>
      <w:r>
        <w:rPr>
          <w:rFonts w:ascii="Microsoft YaHei" w:hAnsi="Microsoft YaHei" w:eastAsia="Microsoft YaHei"/>
          <w:sz w:val="22"/>
        </w:rPr>
        <w:t>林大娘：抹着眼泪，拍着苏婉的背。</w:t>
      </w:r>
    </w:p>
    <w:p>
      <w:r>
        <w:rPr>
          <w:rFonts w:ascii="Microsoft YaHei" w:hAnsi="Microsoft YaHei" w:eastAsia="Microsoft YaHei"/>
          <w:sz w:val="22"/>
        </w:rPr>
        <w:t>围观村民：扛着锄头、拎着菜篮，凑成一圈看热闹。</w:t>
      </w:r>
    </w:p>
    <w:p>
      <w:r>
        <w:rPr>
          <w:rFonts w:ascii="Microsoft YaHei" w:hAnsi="Microsoft YaHei" w:eastAsia="Microsoft YaHei"/>
          <w:sz w:val="22"/>
        </w:rPr>
        <w:t>动作描述：苏婉抱着林大娘哭嚎，林桂指尖的碎瓷片攥得更紧，突然从石磨上跳下来，脚步稳得没一点声响。</w:t>
      </w:r>
    </w:p>
    <w:p>
      <w:r>
        <w:rPr>
          <w:rFonts w:ascii="Microsoft YaHei" w:hAnsi="Microsoft YaHei" w:eastAsia="Microsoft YaHei"/>
          <w:sz w:val="22"/>
        </w:rPr>
        <w:t>对白：苏婉（哭腔）：“爹娘，我找了十几年终于找到你们了……” 林桂（冷嗤，声音冷硬）：“都别演了，重生回来可不是让你在咱村门口耍这认亲把戏的。”</w:t>
      </w:r>
    </w:p>
    <w:p>
      <w:r>
        <w:rPr>
          <w:rFonts w:ascii="Microsoft YaHei" w:hAnsi="Microsoft YaHei" w:eastAsia="Microsoft YaHei"/>
          <w:sz w:val="22"/>
        </w:rPr>
        <w:t>分镜提示：【0-3s】怼脸特写苏婉涕泪横流的脸，背景是晒谷场堆着的麦秆竹匾；【3-15s】全景拉镜，扫过扛锄头拎菜篮的围观村民，定格在蹲在石磨上捻碎瓷的林桂，她的眼神扫过全场，最后死死钉在苏婉脖子的褐色贴纸上。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地点：村口晒谷场</w:t>
      </w:r>
    </w:p>
    <w:p>
      <w:r>
        <w:rPr>
          <w:rFonts w:ascii="Microsoft YaHei" w:hAnsi="Microsoft YaHei" w:eastAsia="Microsoft YaHei"/>
          <w:sz w:val="22"/>
        </w:rPr>
        <w:t>镜头：15-30秒中景转特写</w:t>
      </w:r>
    </w:p>
    <w:p>
      <w:r>
        <w:rPr>
          <w:rFonts w:ascii="Microsoft YaHei" w:hAnsi="Microsoft YaHei" w:eastAsia="Microsoft YaHei"/>
          <w:sz w:val="22"/>
        </w:rPr>
        <w:t>角色造型&amp;情绪：</w:t>
      </w:r>
    </w:p>
    <w:p>
      <w:r>
        <w:rPr>
          <w:rFonts w:ascii="Microsoft YaHei" w:hAnsi="Microsoft YaHei" w:eastAsia="Microsoft YaHei"/>
          <w:sz w:val="22"/>
        </w:rPr>
        <w:t>林桂：依旧冷着脸，眼神锐利如刀，带着重生后的笃定，动作干脆利落。</w:t>
      </w:r>
    </w:p>
    <w:p>
      <w:r>
        <w:rPr>
          <w:rFonts w:ascii="Microsoft YaHei" w:hAnsi="Microsoft YaHei" w:eastAsia="Microsoft YaHei"/>
          <w:sz w:val="22"/>
        </w:rPr>
        <w:t>苏婉：哭嚎戛然而止，脸上的表情僵住，扯下贴纸的地方露出白净皮肤，瞬间尖叫着后退。</w:t>
      </w:r>
    </w:p>
    <w:p>
      <w:r>
        <w:rPr>
          <w:rFonts w:ascii="Microsoft YaHei" w:hAnsi="Microsoft YaHei" w:eastAsia="Microsoft YaHei"/>
          <w:sz w:val="22"/>
        </w:rPr>
        <w:t>林老汉夫妇：愣住，烟袋“哐当”掉在地上。</w:t>
      </w:r>
    </w:p>
    <w:p>
      <w:r>
        <w:rPr>
          <w:rFonts w:ascii="Microsoft YaHei" w:hAnsi="Microsoft YaHei" w:eastAsia="Microsoft YaHei"/>
          <w:sz w:val="22"/>
        </w:rPr>
        <w:t>围观村民：交头接耳，眼神从同情变成疑惑。</w:t>
      </w:r>
    </w:p>
    <w:p>
      <w:r>
        <w:rPr>
          <w:rFonts w:ascii="Microsoft YaHei" w:hAnsi="Microsoft YaHei" w:eastAsia="Microsoft YaHei"/>
          <w:sz w:val="22"/>
        </w:rPr>
        <w:t>动作描述：林桂上前一步，伸手精准扯下苏婉脖子上的褐色贴纸，抬手就扔到脚下的泥地里，鞋底狠狠碾了两下。</w:t>
      </w:r>
    </w:p>
    <w:p>
      <w:r>
        <w:rPr>
          <w:rFonts w:ascii="Microsoft YaHei" w:hAnsi="Microsoft YaHei" w:eastAsia="Microsoft YaHei"/>
          <w:sz w:val="22"/>
        </w:rPr>
        <w:t>对白：林桂（踢了踢泥里的贴纸，语气嘲讽）：“镇口杂货铺五毛一张的仿贴，还热乎着呢？” 苏婉（尖叫）：“你胡说！这是我天生的！” 村民甲（挤到前面咋呼）：“哎？俺今早刚在镇口见这破贴纸摆地摊！”</w:t>
      </w:r>
    </w:p>
    <w:p>
      <w:r>
        <w:rPr>
          <w:rFonts w:ascii="Microsoft YaHei" w:hAnsi="Microsoft YaHei" w:eastAsia="Microsoft YaHei"/>
          <w:sz w:val="22"/>
        </w:rPr>
        <w:t>分镜提示：【15-22s】中景跟拍林桂上前的动作，特写她扯下贴纸的瞬间，贴纸边缘的胶痕清晰；【22-30s】特写泥地里的贴纸被碾平，镜头扫过围观村民错愕的脸，有人指指点点。</w:t>
      </w:r>
    </w:p>
    <w:p/>
    <w:p>
      <w:r>
        <w:rPr>
          <w:rFonts w:ascii="Microsoft YaHei" w:hAnsi="Microsoft YaHei" w:eastAsia="Microsoft YaHei"/>
          <w:sz w:val="22"/>
        </w:rPr>
        <w:t>场景3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地点：村口晒谷场+村口土路</w:t>
      </w:r>
    </w:p>
    <w:p>
      <w:r>
        <w:rPr>
          <w:rFonts w:ascii="Microsoft YaHei" w:hAnsi="Microsoft YaHei" w:eastAsia="Microsoft YaHei"/>
          <w:sz w:val="22"/>
        </w:rPr>
        <w:t>镜头：30-45秒特写转远景</w:t>
      </w:r>
    </w:p>
    <w:p>
      <w:r>
        <w:rPr>
          <w:rFonts w:ascii="Microsoft YaHei" w:hAnsi="Microsoft YaHei" w:eastAsia="Microsoft YaHei"/>
          <w:sz w:val="22"/>
        </w:rPr>
        <w:t>角色造型&amp;情绪：</w:t>
      </w:r>
    </w:p>
    <w:p>
      <w:r>
        <w:rPr>
          <w:rFonts w:ascii="Microsoft YaHei" w:hAnsi="Microsoft YaHei" w:eastAsia="Microsoft YaHei"/>
          <w:sz w:val="22"/>
        </w:rPr>
        <w:t>林桂：眼神更冷，从袖筒里摸出一块磨得发亮的铜坠——那是林家祖传的满月礼，重生后一直贴身带着，攥得指节发白。</w:t>
      </w:r>
    </w:p>
    <w:p>
      <w:r>
        <w:rPr>
          <w:rFonts w:ascii="Microsoft YaHei" w:hAnsi="Microsoft YaHei" w:eastAsia="Microsoft YaHei"/>
          <w:sz w:val="22"/>
        </w:rPr>
        <w:t>苏婉：脸色煞白，慌乱从布包里掏出一块刻着“婉”字花纹的假玉佩，举到林老汉面前。</w:t>
      </w:r>
    </w:p>
    <w:p>
      <w:r>
        <w:rPr>
          <w:rFonts w:ascii="Microsoft YaHei" w:hAnsi="Microsoft YaHei" w:eastAsia="Microsoft YaHei"/>
          <w:sz w:val="22"/>
        </w:rPr>
        <w:t>墨镜女：穿剪裁利落的黑色套装，戴大墨镜，从黑色宾利车上下来，妆容精致。</w:t>
      </w:r>
    </w:p>
    <w:p>
      <w:r>
        <w:rPr>
          <w:rFonts w:ascii="Microsoft YaHei" w:hAnsi="Microsoft YaHei" w:eastAsia="Microsoft YaHei"/>
          <w:sz w:val="22"/>
        </w:rPr>
        <w:t>围观村民：再次哗然，视线齐刷刷投向村口土路。</w:t>
      </w:r>
    </w:p>
    <w:p>
      <w:r>
        <w:rPr>
          <w:rFonts w:ascii="Microsoft YaHei" w:hAnsi="Microsoft YaHei" w:eastAsia="Microsoft YaHei"/>
          <w:sz w:val="22"/>
        </w:rPr>
        <w:t>动作描述：苏婉攥着假玉佩急着辩解，林桂抬手亮出袖里的真铜坠——坠子上刻着清晰的“桂”字，随后一把抢过苏婉的碎花布包，狠狠扔到村口土路尽头的沟里。</w:t>
      </w:r>
    </w:p>
    <w:p>
      <w:r>
        <w:rPr>
          <w:rFonts w:ascii="Microsoft YaHei" w:hAnsi="Microsoft YaHei" w:eastAsia="Microsoft YaHei"/>
          <w:sz w:val="22"/>
        </w:rPr>
        <w:t>对白：苏婉（急吼，声音发颤）：“这是祖传玉佩！是我娘留给我的！” 林桂（举着铜坠晃了晃，声音冷得像冰）：“你那刻的是‘婉’，我这才是林家祖传的，你偷的？” 林桂（转头呵斥围观村民，语气强硬）：“都散了！这假千金是来骗咱村征地补偿款的！” 墨镜女（摇下车窗喊，声音不耐烦）：“婉妹！我来接你了！” 苏婉（瞬间变脸，刚才的慌乱全没，堆起谄媚的笑，快步往豪车跑）：“哎！姐！我这就来！”</w:t>
      </w:r>
    </w:p>
    <w:p>
      <w:r>
        <w:rPr>
          <w:rFonts w:ascii="Microsoft YaHei" w:hAnsi="Microsoft YaHei" w:eastAsia="Microsoft YaHei"/>
          <w:sz w:val="22"/>
        </w:rPr>
        <w:t>分镜提示：【30-38s】特写苏婉掏假玉佩的手，指节泛白，再切到林桂举着真铜坠的特写，“桂”字刻痕清晰；【38-42s】远景拍林桂扔布包的动作，布包滚过土路，掉进尽头的沟里；【42-45s】宾利车驶入镜头，轮胎碾过土路扬起灰尘，墨镜女的声音传来，定格在苏婉转身扑向豪车车门的瞬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